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0B39C" w14:textId="71A8C692" w:rsidR="008F2767" w:rsidRDefault="00BC6011">
      <w:pPr>
        <w:pStyle w:val="Title"/>
      </w:pPr>
      <w:proofErr w:type="spellStart"/>
      <w:r>
        <w:rPr>
          <w:b/>
        </w:rPr>
        <w:t>Eduqas</w:t>
      </w:r>
      <w:proofErr w:type="spellEnd"/>
      <w:r>
        <w:rPr>
          <w:b/>
        </w:rPr>
        <w:t xml:space="preserve"> A Level Computer Science</w:t>
      </w:r>
      <w:r w:rsidR="00191991">
        <w:rPr>
          <w:b/>
        </w:rPr>
        <w:t xml:space="preserve"> – George Cooke</w:t>
      </w:r>
    </w:p>
    <w:p w14:paraId="7CC74D45" w14:textId="77777777" w:rsidR="008F2767" w:rsidRDefault="00BC6011">
      <w:pPr>
        <w:pStyle w:val="Heading1"/>
      </w:pPr>
      <w:r>
        <w:t>Non-Exam Assessment (NEA) – Independent Work Log</w:t>
      </w:r>
    </w:p>
    <w:p w14:paraId="7DFC8818" w14:textId="24B79EED" w:rsidR="008F2767" w:rsidRDefault="00BC6011">
      <w:r>
        <w:t>This log is used to record ongoing independent work completed outside timetabled lessons. It is not marked and does not form part of the final report, but provides evidence of independent working, iterative development, and decision-making over time.</w:t>
      </w:r>
      <w:r>
        <w:br/>
      </w:r>
      <w:r>
        <w:br/>
      </w:r>
      <w:r w:rsidR="00B1595F">
        <w:t>This log should be completed every week to show your development</w:t>
      </w:r>
      <w:r w:rsidR="00A51C73">
        <w:t xml:space="preserve"> and </w:t>
      </w:r>
      <w:proofErr w:type="gramStart"/>
      <w:r w:rsidR="00A51C73">
        <w:t>problem solving</w:t>
      </w:r>
      <w:proofErr w:type="gramEnd"/>
      <w:r w:rsidR="00A51C73">
        <w:t xml:space="preserve"> skills. </w:t>
      </w:r>
      <w:r>
        <w:br/>
      </w:r>
    </w:p>
    <w:p w14:paraId="5BFE05DD" w14:textId="77777777" w:rsidR="008F2767" w:rsidRDefault="00BC6011">
      <w:pPr>
        <w:pStyle w:val="Heading2"/>
      </w:pPr>
      <w:r>
        <w:t>Independent Work Log Entries</w:t>
      </w:r>
    </w:p>
    <w:tbl>
      <w:tblPr>
        <w:tblStyle w:val="TableGrid"/>
        <w:tblW w:w="0" w:type="auto"/>
        <w:tblLook w:val="04A0" w:firstRow="1" w:lastRow="0" w:firstColumn="1" w:lastColumn="0" w:noHBand="0" w:noVBand="1"/>
      </w:tblPr>
      <w:tblGrid>
        <w:gridCol w:w="834"/>
        <w:gridCol w:w="932"/>
        <w:gridCol w:w="1515"/>
        <w:gridCol w:w="3769"/>
        <w:gridCol w:w="1794"/>
        <w:gridCol w:w="1742"/>
        <w:gridCol w:w="1644"/>
      </w:tblGrid>
      <w:tr w:rsidR="008F2767" w14:paraId="129F646E" w14:textId="77777777" w:rsidTr="00BA118F">
        <w:trPr>
          <w:trHeight w:val="1178"/>
          <w:tblHeader/>
        </w:trPr>
        <w:tc>
          <w:tcPr>
            <w:tcW w:w="841" w:type="dxa"/>
            <w:vAlign w:val="center"/>
          </w:tcPr>
          <w:p w14:paraId="3B33E6F2" w14:textId="77777777" w:rsidR="008F2767" w:rsidRPr="007A08F4" w:rsidRDefault="00BC6011" w:rsidP="007A08F4">
            <w:pPr>
              <w:jc w:val="center"/>
              <w:rPr>
                <w:b/>
                <w:bCs/>
              </w:rPr>
            </w:pPr>
            <w:r w:rsidRPr="007A08F4">
              <w:rPr>
                <w:b/>
                <w:bCs/>
              </w:rPr>
              <w:t>Date</w:t>
            </w:r>
          </w:p>
        </w:tc>
        <w:tc>
          <w:tcPr>
            <w:tcW w:w="932" w:type="dxa"/>
            <w:vAlign w:val="center"/>
          </w:tcPr>
          <w:p w14:paraId="153FF71A" w14:textId="54C267E4" w:rsidR="008F2767" w:rsidRPr="007A08F4" w:rsidRDefault="00BC6011" w:rsidP="007A08F4">
            <w:pPr>
              <w:jc w:val="center"/>
              <w:rPr>
                <w:b/>
                <w:bCs/>
              </w:rPr>
            </w:pPr>
            <w:r w:rsidRPr="007A08F4">
              <w:rPr>
                <w:b/>
                <w:bCs/>
              </w:rPr>
              <w:t>Time Spent</w:t>
            </w:r>
          </w:p>
          <w:p w14:paraId="1904EEC7" w14:textId="77777777" w:rsidR="002B42E8" w:rsidRPr="00053608" w:rsidRDefault="002B42E8" w:rsidP="007A08F4">
            <w:pPr>
              <w:jc w:val="center"/>
              <w:rPr>
                <w:b/>
                <w:bCs/>
                <w:sz w:val="8"/>
                <w:szCs w:val="8"/>
              </w:rPr>
            </w:pPr>
          </w:p>
          <w:p w14:paraId="512FAED3" w14:textId="77DB5B24" w:rsidR="002B42E8" w:rsidRPr="007A08F4" w:rsidRDefault="002B42E8" w:rsidP="007A08F4">
            <w:pPr>
              <w:jc w:val="center"/>
              <w:rPr>
                <w:b/>
                <w:bCs/>
              </w:rPr>
            </w:pPr>
            <w:proofErr w:type="spellStart"/>
            <w:r w:rsidRPr="007A08F4">
              <w:rPr>
                <w:b/>
                <w:bCs/>
              </w:rPr>
              <w:t>hh:mm</w:t>
            </w:r>
            <w:proofErr w:type="spellEnd"/>
          </w:p>
        </w:tc>
        <w:tc>
          <w:tcPr>
            <w:tcW w:w="1450" w:type="dxa"/>
            <w:vAlign w:val="center"/>
          </w:tcPr>
          <w:p w14:paraId="2D52B77C" w14:textId="77777777" w:rsidR="008F2767" w:rsidRPr="007A08F4" w:rsidRDefault="00BC6011" w:rsidP="007A08F4">
            <w:pPr>
              <w:jc w:val="center"/>
              <w:rPr>
                <w:b/>
                <w:bCs/>
              </w:rPr>
            </w:pPr>
            <w:r w:rsidRPr="007A08F4">
              <w:rPr>
                <w:b/>
                <w:bCs/>
              </w:rPr>
              <w:t>Area of NEA</w:t>
            </w:r>
          </w:p>
        </w:tc>
        <w:tc>
          <w:tcPr>
            <w:tcW w:w="3822" w:type="dxa"/>
            <w:vAlign w:val="center"/>
          </w:tcPr>
          <w:p w14:paraId="5955D9ED" w14:textId="77777777" w:rsidR="008F2767" w:rsidRPr="007A08F4" w:rsidRDefault="00BC6011" w:rsidP="007A08F4">
            <w:pPr>
              <w:jc w:val="center"/>
              <w:rPr>
                <w:b/>
                <w:bCs/>
              </w:rPr>
            </w:pPr>
            <w:r w:rsidRPr="007A08F4">
              <w:rPr>
                <w:b/>
                <w:bCs/>
              </w:rPr>
              <w:t>Description of Work Completed</w:t>
            </w:r>
          </w:p>
        </w:tc>
        <w:tc>
          <w:tcPr>
            <w:tcW w:w="1799" w:type="dxa"/>
            <w:vAlign w:val="center"/>
          </w:tcPr>
          <w:p w14:paraId="4D9636AF" w14:textId="77777777" w:rsidR="008F2767" w:rsidRPr="007A08F4" w:rsidRDefault="00BC6011" w:rsidP="007A08F4">
            <w:pPr>
              <w:jc w:val="center"/>
              <w:rPr>
                <w:b/>
                <w:bCs/>
              </w:rPr>
            </w:pPr>
            <w:r w:rsidRPr="007A08F4">
              <w:rPr>
                <w:b/>
                <w:bCs/>
              </w:rPr>
              <w:t>Problems / Decisions Made</w:t>
            </w:r>
          </w:p>
        </w:tc>
        <w:tc>
          <w:tcPr>
            <w:tcW w:w="1742" w:type="dxa"/>
            <w:vAlign w:val="center"/>
          </w:tcPr>
          <w:p w14:paraId="16BCAC65" w14:textId="77777777" w:rsidR="008F2767" w:rsidRPr="007A08F4" w:rsidRDefault="00BC6011" w:rsidP="007A08F4">
            <w:pPr>
              <w:jc w:val="center"/>
              <w:rPr>
                <w:b/>
                <w:bCs/>
              </w:rPr>
            </w:pPr>
            <w:r w:rsidRPr="007A08F4">
              <w:rPr>
                <w:b/>
                <w:bCs/>
              </w:rPr>
              <w:t>Outcome</w:t>
            </w:r>
          </w:p>
        </w:tc>
        <w:tc>
          <w:tcPr>
            <w:tcW w:w="1644" w:type="dxa"/>
            <w:vAlign w:val="center"/>
          </w:tcPr>
          <w:p w14:paraId="5F2E69D8" w14:textId="77777777" w:rsidR="008F2767" w:rsidRPr="007A08F4" w:rsidRDefault="00BC6011" w:rsidP="007A08F4">
            <w:pPr>
              <w:jc w:val="center"/>
              <w:rPr>
                <w:b/>
                <w:bCs/>
              </w:rPr>
            </w:pPr>
            <w:r w:rsidRPr="007A08F4">
              <w:rPr>
                <w:b/>
                <w:bCs/>
              </w:rPr>
              <w:t>Next Steps</w:t>
            </w:r>
          </w:p>
        </w:tc>
      </w:tr>
      <w:tr w:rsidR="008F2767" w14:paraId="26EF61E7" w14:textId="77777777" w:rsidTr="00BA118F">
        <w:trPr>
          <w:cantSplit/>
          <w:trHeight w:val="1377"/>
        </w:trPr>
        <w:tc>
          <w:tcPr>
            <w:tcW w:w="841" w:type="dxa"/>
            <w:textDirection w:val="tbRl"/>
            <w:vAlign w:val="center"/>
          </w:tcPr>
          <w:p w14:paraId="07DC8517" w14:textId="7BB401C7" w:rsidR="008F2767" w:rsidRDefault="002B42E8" w:rsidP="007A08F4">
            <w:pPr>
              <w:ind w:left="113" w:right="113"/>
              <w:jc w:val="center"/>
            </w:pPr>
            <w:r>
              <w:t>10.05.2026</w:t>
            </w:r>
          </w:p>
        </w:tc>
        <w:tc>
          <w:tcPr>
            <w:tcW w:w="932" w:type="dxa"/>
            <w:vAlign w:val="center"/>
          </w:tcPr>
          <w:p w14:paraId="31EA6E84" w14:textId="3FEBC160" w:rsidR="008F2767" w:rsidRDefault="002B42E8" w:rsidP="007A08F4">
            <w:pPr>
              <w:jc w:val="center"/>
            </w:pPr>
            <w:r>
              <w:t>01:00</w:t>
            </w:r>
          </w:p>
        </w:tc>
        <w:tc>
          <w:tcPr>
            <w:tcW w:w="1450" w:type="dxa"/>
            <w:vAlign w:val="center"/>
          </w:tcPr>
          <w:p w14:paraId="099E8969" w14:textId="066324E5" w:rsidR="008F2767" w:rsidRDefault="00D42A42" w:rsidP="007A08F4">
            <w:pPr>
              <w:jc w:val="center"/>
            </w:pPr>
            <w:r>
              <w:t>Design</w:t>
            </w:r>
          </w:p>
        </w:tc>
        <w:tc>
          <w:tcPr>
            <w:tcW w:w="3822" w:type="dxa"/>
          </w:tcPr>
          <w:p w14:paraId="220A3140" w14:textId="362B2A0A" w:rsidR="008F2767" w:rsidRDefault="00D42A42">
            <w:r>
              <w:t>Started to make paper plans and notes</w:t>
            </w:r>
          </w:p>
        </w:tc>
        <w:tc>
          <w:tcPr>
            <w:tcW w:w="1799" w:type="dxa"/>
          </w:tcPr>
          <w:p w14:paraId="7C102F40" w14:textId="7E7DA53F" w:rsidR="008F2767" w:rsidRDefault="00632B3B">
            <w:r>
              <w:t>Basic overview of the brief and what users should be able to do</w:t>
            </w:r>
          </w:p>
        </w:tc>
        <w:tc>
          <w:tcPr>
            <w:tcW w:w="1742" w:type="dxa"/>
          </w:tcPr>
          <w:p w14:paraId="13F1A3A3" w14:textId="66D1BD64" w:rsidR="008F2767" w:rsidRDefault="00561FBD">
            <w:r>
              <w:t>I have started work on getting an idea of what I want the program to do</w:t>
            </w:r>
          </w:p>
        </w:tc>
        <w:tc>
          <w:tcPr>
            <w:tcW w:w="1644" w:type="dxa"/>
          </w:tcPr>
          <w:p w14:paraId="381F6195" w14:textId="26E8163D" w:rsidR="008F2767" w:rsidRDefault="00A16552">
            <w:r>
              <w:t>Continue planning</w:t>
            </w:r>
          </w:p>
        </w:tc>
      </w:tr>
      <w:tr w:rsidR="008F2767" w14:paraId="212DACDC" w14:textId="77777777" w:rsidTr="00BA118F">
        <w:trPr>
          <w:cantSplit/>
          <w:trHeight w:val="1411"/>
        </w:trPr>
        <w:tc>
          <w:tcPr>
            <w:tcW w:w="841" w:type="dxa"/>
            <w:textDirection w:val="tbRl"/>
            <w:vAlign w:val="center"/>
          </w:tcPr>
          <w:p w14:paraId="488BAD6A" w14:textId="796EDFCD" w:rsidR="008F2767" w:rsidRDefault="00D42A42" w:rsidP="007A08F4">
            <w:pPr>
              <w:ind w:left="113" w:right="113"/>
              <w:jc w:val="center"/>
            </w:pPr>
            <w:r>
              <w:t>24.05.2026</w:t>
            </w:r>
          </w:p>
        </w:tc>
        <w:tc>
          <w:tcPr>
            <w:tcW w:w="932" w:type="dxa"/>
            <w:vAlign w:val="center"/>
          </w:tcPr>
          <w:p w14:paraId="318894D3" w14:textId="237E51BC" w:rsidR="008F2767" w:rsidRDefault="00D42A42" w:rsidP="007A08F4">
            <w:pPr>
              <w:jc w:val="center"/>
            </w:pPr>
            <w:r>
              <w:t>01:00</w:t>
            </w:r>
          </w:p>
        </w:tc>
        <w:tc>
          <w:tcPr>
            <w:tcW w:w="1450" w:type="dxa"/>
            <w:vAlign w:val="center"/>
          </w:tcPr>
          <w:p w14:paraId="5FC229E8" w14:textId="5A4C526D" w:rsidR="008F2767" w:rsidRDefault="00D42A42" w:rsidP="007A08F4">
            <w:pPr>
              <w:jc w:val="center"/>
            </w:pPr>
            <w:r>
              <w:t>Design</w:t>
            </w:r>
          </w:p>
        </w:tc>
        <w:tc>
          <w:tcPr>
            <w:tcW w:w="3822" w:type="dxa"/>
          </w:tcPr>
          <w:p w14:paraId="36CE9F85" w14:textId="0C739246" w:rsidR="008F2767" w:rsidRDefault="00D42A42">
            <w:r>
              <w:t>Continued paper plans and notes</w:t>
            </w:r>
          </w:p>
        </w:tc>
        <w:tc>
          <w:tcPr>
            <w:tcW w:w="1799" w:type="dxa"/>
          </w:tcPr>
          <w:p w14:paraId="2FCA7CEC" w14:textId="08982930" w:rsidR="008F2767" w:rsidRDefault="006C44D5">
            <w:r>
              <w:t>Basic UI wireframe for design ethos, basic roadmap</w:t>
            </w:r>
          </w:p>
        </w:tc>
        <w:tc>
          <w:tcPr>
            <w:tcW w:w="1742" w:type="dxa"/>
          </w:tcPr>
          <w:p w14:paraId="062727C7" w14:textId="7DB062A6" w:rsidR="008F2767" w:rsidRDefault="00561FBD">
            <w:r>
              <w:t>I have further developed mu understanding of what I want the program to do</w:t>
            </w:r>
          </w:p>
        </w:tc>
        <w:tc>
          <w:tcPr>
            <w:tcW w:w="1644" w:type="dxa"/>
          </w:tcPr>
          <w:p w14:paraId="272DC00E" w14:textId="2950861D" w:rsidR="008F2767" w:rsidRDefault="00A16552">
            <w:r>
              <w:t>Continue planning</w:t>
            </w:r>
          </w:p>
        </w:tc>
      </w:tr>
      <w:tr w:rsidR="008F2767" w14:paraId="0CC08DDB" w14:textId="77777777" w:rsidTr="00BA118F">
        <w:trPr>
          <w:cantSplit/>
          <w:trHeight w:val="1304"/>
        </w:trPr>
        <w:tc>
          <w:tcPr>
            <w:tcW w:w="841" w:type="dxa"/>
            <w:textDirection w:val="tbRl"/>
            <w:vAlign w:val="center"/>
          </w:tcPr>
          <w:p w14:paraId="704D2A3E" w14:textId="069E6CBC" w:rsidR="008F2767" w:rsidRDefault="00D42A42" w:rsidP="007A08F4">
            <w:pPr>
              <w:ind w:left="113" w:right="113"/>
              <w:jc w:val="center"/>
            </w:pPr>
            <w:r>
              <w:t>25.05.2026</w:t>
            </w:r>
          </w:p>
        </w:tc>
        <w:tc>
          <w:tcPr>
            <w:tcW w:w="932" w:type="dxa"/>
            <w:vAlign w:val="center"/>
          </w:tcPr>
          <w:p w14:paraId="5B5A80D0" w14:textId="3E36C1FB" w:rsidR="007A08F4" w:rsidRDefault="00D42A42" w:rsidP="007A08F4">
            <w:pPr>
              <w:jc w:val="center"/>
            </w:pPr>
            <w:r>
              <w:t>01:15</w:t>
            </w:r>
          </w:p>
        </w:tc>
        <w:tc>
          <w:tcPr>
            <w:tcW w:w="1450" w:type="dxa"/>
            <w:vAlign w:val="center"/>
          </w:tcPr>
          <w:p w14:paraId="3A0C81CE" w14:textId="2BBBCEE3" w:rsidR="008F2767" w:rsidRDefault="00D42A42" w:rsidP="007A08F4">
            <w:pPr>
              <w:jc w:val="center"/>
            </w:pPr>
            <w:r>
              <w:t>Planning</w:t>
            </w:r>
          </w:p>
        </w:tc>
        <w:tc>
          <w:tcPr>
            <w:tcW w:w="3822" w:type="dxa"/>
          </w:tcPr>
          <w:p w14:paraId="0CDC984D" w14:textId="2E401EF4" w:rsidR="008F2767" w:rsidRDefault="00D42A42">
            <w:r>
              <w:t>Started to setup Jira</w:t>
            </w:r>
          </w:p>
        </w:tc>
        <w:tc>
          <w:tcPr>
            <w:tcW w:w="1799" w:type="dxa"/>
          </w:tcPr>
          <w:p w14:paraId="05CB7AFF" w14:textId="2E6BFAE9" w:rsidR="008F2767" w:rsidRDefault="00292C66">
            <w:r>
              <w:t>The decision of when different elements should be completed</w:t>
            </w:r>
          </w:p>
        </w:tc>
        <w:tc>
          <w:tcPr>
            <w:tcW w:w="1742" w:type="dxa"/>
          </w:tcPr>
          <w:p w14:paraId="6A3A44E0" w14:textId="488ECCC9" w:rsidR="008F2767" w:rsidRDefault="00292C66">
            <w:r>
              <w:t>Some elements of timeline have been planned</w:t>
            </w:r>
          </w:p>
        </w:tc>
        <w:tc>
          <w:tcPr>
            <w:tcW w:w="1644" w:type="dxa"/>
          </w:tcPr>
          <w:p w14:paraId="58714713" w14:textId="027F66FC" w:rsidR="008F2767" w:rsidRDefault="00A16552">
            <w:r>
              <w:t>Finish setting up Jira</w:t>
            </w:r>
          </w:p>
        </w:tc>
      </w:tr>
      <w:tr w:rsidR="008F2767" w14:paraId="7A8B9156" w14:textId="77777777" w:rsidTr="00BA118F">
        <w:trPr>
          <w:cantSplit/>
          <w:trHeight w:val="1408"/>
        </w:trPr>
        <w:tc>
          <w:tcPr>
            <w:tcW w:w="841" w:type="dxa"/>
            <w:textDirection w:val="tbRl"/>
            <w:vAlign w:val="center"/>
          </w:tcPr>
          <w:p w14:paraId="520EB7E4" w14:textId="196B47BC" w:rsidR="008F2767" w:rsidRDefault="00D42A42" w:rsidP="007A08F4">
            <w:pPr>
              <w:ind w:left="113" w:right="113"/>
              <w:jc w:val="center"/>
            </w:pPr>
            <w:r>
              <w:lastRenderedPageBreak/>
              <w:t>27.05.2026</w:t>
            </w:r>
          </w:p>
        </w:tc>
        <w:tc>
          <w:tcPr>
            <w:tcW w:w="932" w:type="dxa"/>
            <w:vAlign w:val="center"/>
          </w:tcPr>
          <w:p w14:paraId="19B17B8C" w14:textId="62C96197" w:rsidR="008F2767" w:rsidRDefault="00D42A42" w:rsidP="007A08F4">
            <w:pPr>
              <w:jc w:val="center"/>
            </w:pPr>
            <w:r>
              <w:t>00:45</w:t>
            </w:r>
          </w:p>
        </w:tc>
        <w:tc>
          <w:tcPr>
            <w:tcW w:w="1450" w:type="dxa"/>
            <w:vAlign w:val="center"/>
          </w:tcPr>
          <w:p w14:paraId="48DD7BE8" w14:textId="4BDE7C44" w:rsidR="008F2767" w:rsidRDefault="00D42A42" w:rsidP="007A08F4">
            <w:pPr>
              <w:jc w:val="center"/>
            </w:pPr>
            <w:r>
              <w:t>Planning</w:t>
            </w:r>
          </w:p>
        </w:tc>
        <w:tc>
          <w:tcPr>
            <w:tcW w:w="3822" w:type="dxa"/>
          </w:tcPr>
          <w:p w14:paraId="73E74925" w14:textId="5DC4901D" w:rsidR="008F2767" w:rsidRDefault="00D42A42">
            <w:r>
              <w:t>Continued to setup Jira</w:t>
            </w:r>
          </w:p>
        </w:tc>
        <w:tc>
          <w:tcPr>
            <w:tcW w:w="1799" w:type="dxa"/>
          </w:tcPr>
          <w:p w14:paraId="0AEE16CB" w14:textId="54C87F34" w:rsidR="008F2767" w:rsidRDefault="00292C66">
            <w:r>
              <w:t>The decision of when different elements should be completed</w:t>
            </w:r>
          </w:p>
        </w:tc>
        <w:tc>
          <w:tcPr>
            <w:tcW w:w="1742" w:type="dxa"/>
          </w:tcPr>
          <w:p w14:paraId="6AED1115" w14:textId="17F114E1" w:rsidR="008F2767" w:rsidRDefault="00292C66">
            <w:r>
              <w:t>Some more elements of timeline have been planned</w:t>
            </w:r>
          </w:p>
        </w:tc>
        <w:tc>
          <w:tcPr>
            <w:tcW w:w="1644" w:type="dxa"/>
          </w:tcPr>
          <w:p w14:paraId="23B53A55" w14:textId="0AE65BFB" w:rsidR="008F2767" w:rsidRDefault="00292C66">
            <w:r>
              <w:t>Start to write documentation</w:t>
            </w:r>
          </w:p>
        </w:tc>
      </w:tr>
      <w:tr w:rsidR="008F2767" w14:paraId="7339D8DF" w14:textId="77777777" w:rsidTr="00BA118F">
        <w:trPr>
          <w:cantSplit/>
          <w:trHeight w:val="1134"/>
        </w:trPr>
        <w:tc>
          <w:tcPr>
            <w:tcW w:w="841" w:type="dxa"/>
            <w:textDirection w:val="tbRl"/>
            <w:vAlign w:val="center"/>
          </w:tcPr>
          <w:p w14:paraId="575394DD" w14:textId="2D02DB78" w:rsidR="008F2767" w:rsidRDefault="00D42A42" w:rsidP="007A08F4">
            <w:pPr>
              <w:ind w:left="113" w:right="113"/>
              <w:jc w:val="center"/>
            </w:pPr>
            <w:r>
              <w:t>29.05.2026</w:t>
            </w:r>
          </w:p>
        </w:tc>
        <w:tc>
          <w:tcPr>
            <w:tcW w:w="932" w:type="dxa"/>
            <w:vAlign w:val="center"/>
          </w:tcPr>
          <w:p w14:paraId="3C82CF9B" w14:textId="20F35792" w:rsidR="008F2767" w:rsidRDefault="00A95F61" w:rsidP="007A08F4">
            <w:pPr>
              <w:jc w:val="center"/>
            </w:pPr>
            <w:r>
              <w:t>02:30</w:t>
            </w:r>
          </w:p>
        </w:tc>
        <w:tc>
          <w:tcPr>
            <w:tcW w:w="1450" w:type="dxa"/>
            <w:vAlign w:val="center"/>
          </w:tcPr>
          <w:p w14:paraId="016347AD" w14:textId="6412F5E9" w:rsidR="008F2767" w:rsidRDefault="00A95F61" w:rsidP="007A08F4">
            <w:pPr>
              <w:jc w:val="center"/>
            </w:pPr>
            <w:r>
              <w:t>Design</w:t>
            </w:r>
          </w:p>
        </w:tc>
        <w:tc>
          <w:tcPr>
            <w:tcW w:w="3822" w:type="dxa"/>
          </w:tcPr>
          <w:p w14:paraId="397D9BE7" w14:textId="77777777" w:rsidR="008F2767" w:rsidRDefault="006C1A07" w:rsidP="009A0D9E">
            <w:pPr>
              <w:pStyle w:val="ListParagraph"/>
            </w:pPr>
            <w:r>
              <w:t>Started to put together ideas on design ethos,</w:t>
            </w:r>
          </w:p>
          <w:p w14:paraId="0F28AB0C" w14:textId="1976176A" w:rsidR="006C1A07" w:rsidRDefault="006C1A07" w:rsidP="009A0D9E">
            <w:pPr>
              <w:pStyle w:val="ListParagraph"/>
            </w:pPr>
            <w:r>
              <w:t>Ou</w:t>
            </w:r>
            <w:r w:rsidR="009A0D9E">
              <w:t>t</w:t>
            </w:r>
            <w:r>
              <w:t>line client wants and needs,</w:t>
            </w:r>
          </w:p>
          <w:p w14:paraId="76BA4C6A" w14:textId="77777777" w:rsidR="006C1A07" w:rsidRDefault="006C1A07" w:rsidP="009A0D9E">
            <w:pPr>
              <w:pStyle w:val="ListParagraph"/>
            </w:pPr>
            <w:r>
              <w:t>Outlined target audience,</w:t>
            </w:r>
          </w:p>
          <w:p w14:paraId="7A434BC3" w14:textId="77777777" w:rsidR="006C1A07" w:rsidRDefault="005F3D3C" w:rsidP="009A0D9E">
            <w:pPr>
              <w:pStyle w:val="ListParagraph"/>
            </w:pPr>
            <w:r>
              <w:t>Outlined potential user flows,</w:t>
            </w:r>
          </w:p>
          <w:p w14:paraId="7F136408" w14:textId="77777777" w:rsidR="005F3D3C" w:rsidRDefault="005F3D3C" w:rsidP="009A0D9E">
            <w:pPr>
              <w:pStyle w:val="ListParagraph"/>
            </w:pPr>
            <w:r>
              <w:t>Outlined user types and abilities,</w:t>
            </w:r>
          </w:p>
          <w:p w14:paraId="58C16D92" w14:textId="2598D7D1" w:rsidR="005F3D3C" w:rsidRDefault="005F3D3C" w:rsidP="009A0D9E">
            <w:pPr>
              <w:pStyle w:val="ListParagraph"/>
            </w:pPr>
            <w:r>
              <w:t>Started to design database,</w:t>
            </w:r>
          </w:p>
        </w:tc>
        <w:tc>
          <w:tcPr>
            <w:tcW w:w="1799" w:type="dxa"/>
          </w:tcPr>
          <w:p w14:paraId="0F955CF3" w14:textId="0E98083F" w:rsidR="008F2767" w:rsidRDefault="00292C66">
            <w:r>
              <w:t>The overall feel and usage of the system</w:t>
            </w:r>
          </w:p>
        </w:tc>
        <w:tc>
          <w:tcPr>
            <w:tcW w:w="1742" w:type="dxa"/>
          </w:tcPr>
          <w:p w14:paraId="701B8C39" w14:textId="61AF8FC9" w:rsidR="008F2767" w:rsidRDefault="00292C66">
            <w:r>
              <w:t xml:space="preserve">I have a clear idea </w:t>
            </w:r>
            <w:proofErr w:type="spellStart"/>
            <w:r>
              <w:t>od</w:t>
            </w:r>
            <w:proofErr w:type="spellEnd"/>
            <w:r>
              <w:t xml:space="preserve"> how I want the program to be used</w:t>
            </w:r>
          </w:p>
        </w:tc>
        <w:tc>
          <w:tcPr>
            <w:tcW w:w="1644" w:type="dxa"/>
          </w:tcPr>
          <w:p w14:paraId="6BDF5E84" w14:textId="407C2CD7" w:rsidR="008F2767" w:rsidRDefault="00292C66">
            <w:r>
              <w:t>Start to write documentation</w:t>
            </w:r>
          </w:p>
        </w:tc>
      </w:tr>
      <w:tr w:rsidR="008F2767" w14:paraId="2968CA14" w14:textId="77777777" w:rsidTr="00BA118F">
        <w:trPr>
          <w:cantSplit/>
          <w:trHeight w:val="1134"/>
        </w:trPr>
        <w:tc>
          <w:tcPr>
            <w:tcW w:w="841" w:type="dxa"/>
            <w:textDirection w:val="tbRl"/>
            <w:vAlign w:val="center"/>
          </w:tcPr>
          <w:p w14:paraId="0D41EB03" w14:textId="10F70CAE" w:rsidR="008F2767" w:rsidRDefault="005F3D3C" w:rsidP="007A08F4">
            <w:pPr>
              <w:ind w:left="113" w:right="113"/>
              <w:jc w:val="center"/>
            </w:pPr>
            <w:r>
              <w:t>30.05.2026</w:t>
            </w:r>
          </w:p>
        </w:tc>
        <w:tc>
          <w:tcPr>
            <w:tcW w:w="932" w:type="dxa"/>
            <w:vAlign w:val="center"/>
          </w:tcPr>
          <w:p w14:paraId="34E17947" w14:textId="203266E9" w:rsidR="008F2767" w:rsidRDefault="009A0D9E" w:rsidP="007A08F4">
            <w:pPr>
              <w:jc w:val="center"/>
            </w:pPr>
            <w:r>
              <w:t>03:00</w:t>
            </w:r>
          </w:p>
        </w:tc>
        <w:tc>
          <w:tcPr>
            <w:tcW w:w="1450" w:type="dxa"/>
            <w:vAlign w:val="center"/>
          </w:tcPr>
          <w:p w14:paraId="48F6728F" w14:textId="05B6EF7E" w:rsidR="008F2767" w:rsidRDefault="009A0D9E" w:rsidP="007A08F4">
            <w:pPr>
              <w:jc w:val="center"/>
            </w:pPr>
            <w:r>
              <w:t>Design</w:t>
            </w:r>
          </w:p>
        </w:tc>
        <w:tc>
          <w:tcPr>
            <w:tcW w:w="3822" w:type="dxa"/>
          </w:tcPr>
          <w:p w14:paraId="1A2AA5C3" w14:textId="77777777" w:rsidR="008F2767" w:rsidRDefault="00FA6098" w:rsidP="009A0D9E">
            <w:pPr>
              <w:pStyle w:val="ListParagraph"/>
              <w:ind w:left="276" w:hanging="284"/>
            </w:pPr>
            <w:r>
              <w:t>Started to create design documentation,</w:t>
            </w:r>
          </w:p>
          <w:p w14:paraId="3317B42E" w14:textId="77777777" w:rsidR="00FA6098" w:rsidRDefault="00FA6098" w:rsidP="00FA6098">
            <w:pPr>
              <w:pStyle w:val="ListParagraph"/>
              <w:numPr>
                <w:ilvl w:val="1"/>
                <w:numId w:val="11"/>
              </w:numPr>
              <w:ind w:left="701" w:hanging="283"/>
            </w:pPr>
            <w:r>
              <w:t xml:space="preserve">Created </w:t>
            </w:r>
            <w:proofErr w:type="gramStart"/>
            <w:r>
              <w:t>document</w:t>
            </w:r>
            <w:proofErr w:type="gramEnd"/>
            <w:r>
              <w:t xml:space="preserve"> and prepared </w:t>
            </w:r>
            <w:proofErr w:type="gramStart"/>
            <w:r>
              <w:t>template</w:t>
            </w:r>
            <w:proofErr w:type="gramEnd"/>
            <w:r>
              <w:t>,</w:t>
            </w:r>
          </w:p>
          <w:p w14:paraId="604AC4B7" w14:textId="77777777" w:rsidR="00FA6098" w:rsidRDefault="00FA6098" w:rsidP="00FA6098">
            <w:pPr>
              <w:pStyle w:val="ListParagraph"/>
              <w:numPr>
                <w:ilvl w:val="1"/>
                <w:numId w:val="11"/>
              </w:numPr>
              <w:ind w:left="701" w:hanging="283"/>
            </w:pPr>
            <w:proofErr w:type="gramStart"/>
            <w:r>
              <w:t>Wrote</w:t>
            </w:r>
            <w:proofErr w:type="gramEnd"/>
            <w:r>
              <w:t xml:space="preserve"> introduction,</w:t>
            </w:r>
          </w:p>
          <w:p w14:paraId="368BECE6" w14:textId="77777777" w:rsidR="00FA6098" w:rsidRDefault="00FA6098" w:rsidP="00FA6098">
            <w:pPr>
              <w:pStyle w:val="ListParagraph"/>
              <w:numPr>
                <w:ilvl w:val="1"/>
                <w:numId w:val="11"/>
              </w:numPr>
              <w:ind w:left="701" w:hanging="283"/>
            </w:pPr>
            <w:proofErr w:type="gramStart"/>
            <w:r>
              <w:t>Wrote</w:t>
            </w:r>
            <w:proofErr w:type="gramEnd"/>
            <w:r>
              <w:t xml:space="preserve"> client information,</w:t>
            </w:r>
          </w:p>
          <w:p w14:paraId="75A419E8" w14:textId="77777777" w:rsidR="00FA6098" w:rsidRDefault="00A62814" w:rsidP="00FA6098">
            <w:pPr>
              <w:pStyle w:val="ListParagraph"/>
              <w:numPr>
                <w:ilvl w:val="1"/>
                <w:numId w:val="11"/>
              </w:numPr>
              <w:ind w:left="701" w:hanging="283"/>
            </w:pPr>
            <w:r>
              <w:t>Started client brief,</w:t>
            </w:r>
          </w:p>
          <w:p w14:paraId="63B4C243" w14:textId="77777777" w:rsidR="00A62814" w:rsidRDefault="00A62814" w:rsidP="00A62814">
            <w:pPr>
              <w:pStyle w:val="ListParagraph"/>
              <w:ind w:left="291" w:hanging="284"/>
            </w:pPr>
            <w:r>
              <w:t>Created digital version of development diary,</w:t>
            </w:r>
          </w:p>
          <w:p w14:paraId="004194B1" w14:textId="77777777" w:rsidR="00A62814" w:rsidRDefault="00A62814" w:rsidP="00A62814">
            <w:pPr>
              <w:pStyle w:val="ListParagraph"/>
              <w:ind w:left="291" w:hanging="284"/>
            </w:pPr>
            <w:r>
              <w:t>Created git repository,</w:t>
            </w:r>
          </w:p>
          <w:p w14:paraId="3195A2A7" w14:textId="3A2212DA" w:rsidR="00A62814" w:rsidRDefault="00A62814" w:rsidP="00A62814">
            <w:pPr>
              <w:pStyle w:val="ListParagraph"/>
              <w:ind w:left="291" w:hanging="284"/>
            </w:pPr>
            <w:r>
              <w:t>Designed file structure,</w:t>
            </w:r>
          </w:p>
        </w:tc>
        <w:tc>
          <w:tcPr>
            <w:tcW w:w="1799" w:type="dxa"/>
          </w:tcPr>
          <w:p w14:paraId="548DBE2D" w14:textId="4730088F" w:rsidR="008F2767" w:rsidRDefault="005E796B">
            <w:r>
              <w:t>-</w:t>
            </w:r>
          </w:p>
        </w:tc>
        <w:tc>
          <w:tcPr>
            <w:tcW w:w="1742" w:type="dxa"/>
          </w:tcPr>
          <w:p w14:paraId="5CC5B88F" w14:textId="744DFAD1" w:rsidR="008F2767" w:rsidRDefault="00292C66">
            <w:r>
              <w:t>I have solidified my understanding of how I want the program to be used</w:t>
            </w:r>
          </w:p>
        </w:tc>
        <w:tc>
          <w:tcPr>
            <w:tcW w:w="1644" w:type="dxa"/>
          </w:tcPr>
          <w:p w14:paraId="28463B97" w14:textId="271DFE75" w:rsidR="008F2767" w:rsidRDefault="00292C66">
            <w:r>
              <w:t>Continue documentation</w:t>
            </w:r>
          </w:p>
        </w:tc>
      </w:tr>
      <w:tr w:rsidR="008F2767" w14:paraId="21F5FE8F" w14:textId="77777777" w:rsidTr="00BA118F">
        <w:trPr>
          <w:cantSplit/>
          <w:trHeight w:val="1134"/>
        </w:trPr>
        <w:tc>
          <w:tcPr>
            <w:tcW w:w="841" w:type="dxa"/>
            <w:textDirection w:val="tbRl"/>
            <w:vAlign w:val="center"/>
          </w:tcPr>
          <w:p w14:paraId="341D19EA" w14:textId="4674571F" w:rsidR="008F2767" w:rsidRDefault="00A62814" w:rsidP="007A08F4">
            <w:pPr>
              <w:ind w:left="113" w:right="113"/>
              <w:jc w:val="center"/>
            </w:pPr>
            <w:r>
              <w:lastRenderedPageBreak/>
              <w:t>08.06.2026</w:t>
            </w:r>
          </w:p>
        </w:tc>
        <w:tc>
          <w:tcPr>
            <w:tcW w:w="932" w:type="dxa"/>
            <w:vAlign w:val="center"/>
          </w:tcPr>
          <w:p w14:paraId="5B77E5C5" w14:textId="59692D67" w:rsidR="008F2767" w:rsidRDefault="000E4CD5" w:rsidP="007A08F4">
            <w:pPr>
              <w:jc w:val="center"/>
            </w:pPr>
            <w:r>
              <w:t>04:00</w:t>
            </w:r>
          </w:p>
        </w:tc>
        <w:tc>
          <w:tcPr>
            <w:tcW w:w="1450" w:type="dxa"/>
            <w:vAlign w:val="center"/>
          </w:tcPr>
          <w:p w14:paraId="21B6A683" w14:textId="2198A350" w:rsidR="008F2767" w:rsidRDefault="000E4CD5" w:rsidP="007A08F4">
            <w:pPr>
              <w:jc w:val="center"/>
            </w:pPr>
            <w:r>
              <w:t>Discussion</w:t>
            </w:r>
          </w:p>
        </w:tc>
        <w:tc>
          <w:tcPr>
            <w:tcW w:w="3822" w:type="dxa"/>
          </w:tcPr>
          <w:p w14:paraId="0E0334B7" w14:textId="77777777" w:rsidR="008F2767" w:rsidRDefault="000E4CD5" w:rsidP="000E4CD5">
            <w:pPr>
              <w:pStyle w:val="ListParagraph"/>
              <w:numPr>
                <w:ilvl w:val="0"/>
                <w:numId w:val="13"/>
              </w:numPr>
            </w:pPr>
            <w:r>
              <w:t>Was given brief of what was expected from the exam board,</w:t>
            </w:r>
          </w:p>
          <w:p w14:paraId="763D98A4" w14:textId="77777777" w:rsidR="000E4CD5" w:rsidRDefault="00CB60E7" w:rsidP="000E4CD5">
            <w:pPr>
              <w:pStyle w:val="ListParagraph"/>
              <w:numPr>
                <w:ilvl w:val="0"/>
                <w:numId w:val="13"/>
              </w:numPr>
            </w:pPr>
            <w:r>
              <w:t>Converted existing documentation to correct format,</w:t>
            </w:r>
          </w:p>
          <w:p w14:paraId="1B851B0D" w14:textId="77777777" w:rsidR="00CB60E7" w:rsidRDefault="00CB60E7" w:rsidP="000E4CD5">
            <w:pPr>
              <w:pStyle w:val="ListParagraph"/>
              <w:numPr>
                <w:ilvl w:val="0"/>
                <w:numId w:val="13"/>
              </w:numPr>
            </w:pPr>
            <w:r>
              <w:t>Added aims and objectives,</w:t>
            </w:r>
          </w:p>
          <w:p w14:paraId="10C95831" w14:textId="77777777" w:rsidR="00CB60E7" w:rsidRDefault="00CB60E7" w:rsidP="000E4CD5">
            <w:pPr>
              <w:pStyle w:val="ListParagraph"/>
              <w:numPr>
                <w:ilvl w:val="0"/>
                <w:numId w:val="13"/>
              </w:numPr>
            </w:pPr>
            <w:r>
              <w:t>Added limitations of current system,</w:t>
            </w:r>
          </w:p>
          <w:p w14:paraId="771EB14D" w14:textId="33592BDC" w:rsidR="00CB60E7" w:rsidRDefault="00BE2615" w:rsidP="000E4CD5">
            <w:pPr>
              <w:pStyle w:val="ListParagraph"/>
              <w:numPr>
                <w:ilvl w:val="0"/>
                <w:numId w:val="13"/>
              </w:numPr>
            </w:pPr>
            <w:r>
              <w:t>Added client brief information,</w:t>
            </w:r>
          </w:p>
        </w:tc>
        <w:tc>
          <w:tcPr>
            <w:tcW w:w="1799" w:type="dxa"/>
          </w:tcPr>
          <w:p w14:paraId="6F84BC46" w14:textId="2563D43B" w:rsidR="008F2767" w:rsidRDefault="005E796B">
            <w:r>
              <w:t>Decided on the aims and objectives of the system.</w:t>
            </w:r>
          </w:p>
        </w:tc>
        <w:tc>
          <w:tcPr>
            <w:tcW w:w="1742" w:type="dxa"/>
          </w:tcPr>
          <w:p w14:paraId="5237B972" w14:textId="1D144B1B" w:rsidR="008F2767" w:rsidRDefault="005E796B">
            <w:r>
              <w:t>I have further developed my understanding of what I want the system to do.</w:t>
            </w:r>
          </w:p>
        </w:tc>
        <w:tc>
          <w:tcPr>
            <w:tcW w:w="1644" w:type="dxa"/>
          </w:tcPr>
          <w:p w14:paraId="3ED23988" w14:textId="4B42D6EB" w:rsidR="008F2767" w:rsidRDefault="00292C66">
            <w:r>
              <w:t xml:space="preserve">Review discussion </w:t>
            </w:r>
            <w:r w:rsidR="00632B3B">
              <w:t>documentation</w:t>
            </w:r>
          </w:p>
        </w:tc>
      </w:tr>
      <w:tr w:rsidR="008F2767" w14:paraId="20A2776F" w14:textId="77777777" w:rsidTr="00BA118F">
        <w:trPr>
          <w:cantSplit/>
          <w:trHeight w:val="1304"/>
        </w:trPr>
        <w:tc>
          <w:tcPr>
            <w:tcW w:w="841" w:type="dxa"/>
            <w:textDirection w:val="tbRl"/>
            <w:vAlign w:val="center"/>
          </w:tcPr>
          <w:p w14:paraId="753379DB" w14:textId="0EAD8A26" w:rsidR="008F2767" w:rsidRDefault="00793D0A" w:rsidP="00793D0A">
            <w:pPr>
              <w:ind w:left="113" w:right="113"/>
              <w:jc w:val="center"/>
            </w:pPr>
            <w:r>
              <w:t>11.06.2026</w:t>
            </w:r>
          </w:p>
        </w:tc>
        <w:tc>
          <w:tcPr>
            <w:tcW w:w="932" w:type="dxa"/>
            <w:vAlign w:val="center"/>
          </w:tcPr>
          <w:p w14:paraId="52D6B274" w14:textId="59C79312" w:rsidR="008F2767" w:rsidRDefault="00793D0A" w:rsidP="00793D0A">
            <w:pPr>
              <w:jc w:val="center"/>
            </w:pPr>
            <w:r>
              <w:t>02:30</w:t>
            </w:r>
          </w:p>
        </w:tc>
        <w:tc>
          <w:tcPr>
            <w:tcW w:w="1450" w:type="dxa"/>
            <w:vAlign w:val="center"/>
          </w:tcPr>
          <w:p w14:paraId="1188FB90" w14:textId="70C80667" w:rsidR="008F2767" w:rsidRDefault="00793D0A" w:rsidP="00793D0A">
            <w:pPr>
              <w:jc w:val="center"/>
            </w:pPr>
            <w:r>
              <w:t>Discussion</w:t>
            </w:r>
          </w:p>
        </w:tc>
        <w:tc>
          <w:tcPr>
            <w:tcW w:w="3822" w:type="dxa"/>
          </w:tcPr>
          <w:p w14:paraId="633256D7" w14:textId="77777777" w:rsidR="008F2767" w:rsidRDefault="00793D0A" w:rsidP="00793D0A">
            <w:pPr>
              <w:pStyle w:val="ListParagraph"/>
              <w:numPr>
                <w:ilvl w:val="0"/>
                <w:numId w:val="14"/>
              </w:numPr>
            </w:pPr>
            <w:r>
              <w:t xml:space="preserve">Discussed coursework </w:t>
            </w:r>
            <w:r w:rsidR="00ED44DA">
              <w:t>options and brief with peers,</w:t>
            </w:r>
          </w:p>
          <w:p w14:paraId="4F277A9C" w14:textId="6146CBEA" w:rsidR="00ED44DA" w:rsidRDefault="00ED44DA" w:rsidP="00793D0A">
            <w:pPr>
              <w:pStyle w:val="ListParagraph"/>
              <w:numPr>
                <w:ilvl w:val="0"/>
                <w:numId w:val="14"/>
              </w:numPr>
            </w:pPr>
            <w:proofErr w:type="gramStart"/>
            <w:r>
              <w:t>Proof read</w:t>
            </w:r>
            <w:proofErr w:type="gramEnd"/>
            <w:r>
              <w:t xml:space="preserve"> and edited </w:t>
            </w:r>
            <w:r w:rsidR="00B12758">
              <w:t>discussion documentation,</w:t>
            </w:r>
          </w:p>
        </w:tc>
        <w:tc>
          <w:tcPr>
            <w:tcW w:w="1799" w:type="dxa"/>
          </w:tcPr>
          <w:p w14:paraId="38978E76" w14:textId="563E9A79" w:rsidR="008F2767" w:rsidRDefault="003509F2">
            <w:r>
              <w:t>Made sure that wording was sufficiently understandable in documentation.</w:t>
            </w:r>
          </w:p>
        </w:tc>
        <w:tc>
          <w:tcPr>
            <w:tcW w:w="1742" w:type="dxa"/>
          </w:tcPr>
          <w:p w14:paraId="29410BE7" w14:textId="78F63D22" w:rsidR="008F2767" w:rsidRDefault="003509F2">
            <w:r>
              <w:t>Documentation is more understandable.</w:t>
            </w:r>
          </w:p>
        </w:tc>
        <w:tc>
          <w:tcPr>
            <w:tcW w:w="1644" w:type="dxa"/>
          </w:tcPr>
          <w:p w14:paraId="3F7257E3" w14:textId="4B18E545" w:rsidR="008F2767" w:rsidRDefault="003509F2">
            <w:r>
              <w:t>Make slides for presentation.</w:t>
            </w:r>
          </w:p>
        </w:tc>
      </w:tr>
      <w:tr w:rsidR="00050F5D" w14:paraId="6CAFB86D" w14:textId="77777777" w:rsidTr="00BA118F">
        <w:trPr>
          <w:cantSplit/>
          <w:trHeight w:val="1304"/>
        </w:trPr>
        <w:tc>
          <w:tcPr>
            <w:tcW w:w="841" w:type="dxa"/>
            <w:textDirection w:val="tbRl"/>
            <w:vAlign w:val="center"/>
          </w:tcPr>
          <w:p w14:paraId="630ED0F4" w14:textId="45800B95" w:rsidR="00050F5D" w:rsidRDefault="00050F5D" w:rsidP="00793D0A">
            <w:pPr>
              <w:ind w:left="113" w:right="113"/>
              <w:jc w:val="center"/>
            </w:pPr>
            <w:r>
              <w:t>14.06.2026</w:t>
            </w:r>
          </w:p>
        </w:tc>
        <w:tc>
          <w:tcPr>
            <w:tcW w:w="932" w:type="dxa"/>
            <w:vAlign w:val="center"/>
          </w:tcPr>
          <w:p w14:paraId="4A730A24" w14:textId="40B579AB" w:rsidR="00050F5D" w:rsidRDefault="00050F5D" w:rsidP="00793D0A">
            <w:pPr>
              <w:jc w:val="center"/>
            </w:pPr>
            <w:r>
              <w:t>01:</w:t>
            </w:r>
            <w:r w:rsidR="00C23529">
              <w:t>55</w:t>
            </w:r>
          </w:p>
        </w:tc>
        <w:tc>
          <w:tcPr>
            <w:tcW w:w="1450" w:type="dxa"/>
            <w:vAlign w:val="center"/>
          </w:tcPr>
          <w:p w14:paraId="3A58D754" w14:textId="21ADDD61" w:rsidR="00050F5D" w:rsidRDefault="00050F5D" w:rsidP="00793D0A">
            <w:pPr>
              <w:jc w:val="center"/>
            </w:pPr>
            <w:r>
              <w:t>Discussion</w:t>
            </w:r>
          </w:p>
        </w:tc>
        <w:tc>
          <w:tcPr>
            <w:tcW w:w="3822" w:type="dxa"/>
          </w:tcPr>
          <w:p w14:paraId="7D497998" w14:textId="3B023FFF" w:rsidR="00050F5D" w:rsidRDefault="00050F5D" w:rsidP="00793D0A">
            <w:pPr>
              <w:pStyle w:val="ListParagraph"/>
              <w:numPr>
                <w:ilvl w:val="0"/>
                <w:numId w:val="14"/>
              </w:numPr>
            </w:pPr>
            <w:r>
              <w:t>Made first draft of presentation</w:t>
            </w:r>
          </w:p>
        </w:tc>
        <w:tc>
          <w:tcPr>
            <w:tcW w:w="1799" w:type="dxa"/>
          </w:tcPr>
          <w:p w14:paraId="06CAB262" w14:textId="55DF522A" w:rsidR="00050F5D" w:rsidRDefault="00527777">
            <w:r>
              <w:t>Didn’t have a presentation before</w:t>
            </w:r>
          </w:p>
        </w:tc>
        <w:tc>
          <w:tcPr>
            <w:tcW w:w="1742" w:type="dxa"/>
          </w:tcPr>
          <w:p w14:paraId="292A1E50" w14:textId="0759E6F2" w:rsidR="00050F5D" w:rsidRDefault="00050F5D">
            <w:r>
              <w:t>I have a presentation for the discussion lesson</w:t>
            </w:r>
          </w:p>
        </w:tc>
        <w:tc>
          <w:tcPr>
            <w:tcW w:w="1644" w:type="dxa"/>
          </w:tcPr>
          <w:p w14:paraId="4FD9AC31" w14:textId="493D3DD4" w:rsidR="00050F5D" w:rsidRDefault="00050F5D">
            <w:r>
              <w:t>Check presentation and make feedback hand out</w:t>
            </w:r>
          </w:p>
        </w:tc>
      </w:tr>
      <w:tr w:rsidR="003F054D" w14:paraId="220EAB1A" w14:textId="77777777" w:rsidTr="00BA118F">
        <w:trPr>
          <w:cantSplit/>
          <w:trHeight w:val="1304"/>
        </w:trPr>
        <w:tc>
          <w:tcPr>
            <w:tcW w:w="841" w:type="dxa"/>
            <w:textDirection w:val="tbRl"/>
            <w:vAlign w:val="center"/>
          </w:tcPr>
          <w:p w14:paraId="79F81360" w14:textId="2822D5E2" w:rsidR="003F054D" w:rsidRDefault="003F054D" w:rsidP="00793D0A">
            <w:pPr>
              <w:ind w:left="113" w:right="113"/>
              <w:jc w:val="center"/>
            </w:pPr>
            <w:r>
              <w:t>15.06.2026</w:t>
            </w:r>
          </w:p>
        </w:tc>
        <w:tc>
          <w:tcPr>
            <w:tcW w:w="932" w:type="dxa"/>
            <w:vAlign w:val="center"/>
          </w:tcPr>
          <w:p w14:paraId="3D0C45CF" w14:textId="67A1DBA3" w:rsidR="003F054D" w:rsidRDefault="003F054D" w:rsidP="00793D0A">
            <w:pPr>
              <w:jc w:val="center"/>
            </w:pPr>
            <w:r>
              <w:t>01:05</w:t>
            </w:r>
          </w:p>
        </w:tc>
        <w:tc>
          <w:tcPr>
            <w:tcW w:w="1450" w:type="dxa"/>
            <w:vAlign w:val="center"/>
          </w:tcPr>
          <w:p w14:paraId="1ADEDA76" w14:textId="3138E652" w:rsidR="003F054D" w:rsidRDefault="003F054D" w:rsidP="00793D0A">
            <w:pPr>
              <w:jc w:val="center"/>
            </w:pPr>
            <w:r>
              <w:t>Discussion</w:t>
            </w:r>
          </w:p>
        </w:tc>
        <w:tc>
          <w:tcPr>
            <w:tcW w:w="3822" w:type="dxa"/>
          </w:tcPr>
          <w:p w14:paraId="77C0D80B" w14:textId="77777777" w:rsidR="003F054D" w:rsidRDefault="003F054D" w:rsidP="00793D0A">
            <w:pPr>
              <w:pStyle w:val="ListParagraph"/>
              <w:numPr>
                <w:ilvl w:val="0"/>
                <w:numId w:val="14"/>
              </w:numPr>
            </w:pPr>
            <w:r>
              <w:t xml:space="preserve">Presented </w:t>
            </w:r>
            <w:r w:rsidR="00B67F40">
              <w:t>discussion,</w:t>
            </w:r>
          </w:p>
          <w:p w14:paraId="726FA68C" w14:textId="0E4AC44C" w:rsidR="00B67F40" w:rsidRDefault="00B67F40" w:rsidP="00793D0A">
            <w:pPr>
              <w:pStyle w:val="ListParagraph"/>
              <w:numPr>
                <w:ilvl w:val="0"/>
                <w:numId w:val="14"/>
              </w:numPr>
            </w:pPr>
            <w:r>
              <w:t>Viewed other presentations,</w:t>
            </w:r>
          </w:p>
        </w:tc>
        <w:tc>
          <w:tcPr>
            <w:tcW w:w="1799" w:type="dxa"/>
          </w:tcPr>
          <w:p w14:paraId="40554637" w14:textId="4B3064F7" w:rsidR="003F054D" w:rsidRDefault="00037FE1">
            <w:r>
              <w:t>Took feedback on my presentation</w:t>
            </w:r>
          </w:p>
        </w:tc>
        <w:tc>
          <w:tcPr>
            <w:tcW w:w="1742" w:type="dxa"/>
          </w:tcPr>
          <w:p w14:paraId="2273817A" w14:textId="5B3CEC44" w:rsidR="003F054D" w:rsidRDefault="00037FE1">
            <w:r>
              <w:t>Was inspired by the ideas of others</w:t>
            </w:r>
          </w:p>
        </w:tc>
        <w:tc>
          <w:tcPr>
            <w:tcW w:w="1644" w:type="dxa"/>
          </w:tcPr>
          <w:p w14:paraId="443AE276" w14:textId="436BCE57" w:rsidR="003F054D" w:rsidRDefault="00037FE1">
            <w:r>
              <w:t>Write up feedback report</w:t>
            </w:r>
          </w:p>
        </w:tc>
      </w:tr>
      <w:tr w:rsidR="003F054D" w14:paraId="67B60BCB" w14:textId="77777777" w:rsidTr="00BA118F">
        <w:trPr>
          <w:cantSplit/>
          <w:trHeight w:val="1304"/>
        </w:trPr>
        <w:tc>
          <w:tcPr>
            <w:tcW w:w="841" w:type="dxa"/>
            <w:textDirection w:val="tbRl"/>
            <w:vAlign w:val="center"/>
          </w:tcPr>
          <w:p w14:paraId="69F1E5FB" w14:textId="7B0B4BA5" w:rsidR="003F054D" w:rsidRDefault="003F054D" w:rsidP="00793D0A">
            <w:pPr>
              <w:ind w:left="113" w:right="113"/>
              <w:jc w:val="center"/>
            </w:pPr>
            <w:r>
              <w:t>18.06.2026</w:t>
            </w:r>
          </w:p>
        </w:tc>
        <w:tc>
          <w:tcPr>
            <w:tcW w:w="932" w:type="dxa"/>
            <w:vAlign w:val="center"/>
          </w:tcPr>
          <w:p w14:paraId="0010C240" w14:textId="04A56A54" w:rsidR="003F054D" w:rsidRDefault="003F054D" w:rsidP="00793D0A">
            <w:pPr>
              <w:jc w:val="center"/>
            </w:pPr>
            <w:r>
              <w:t>02:10</w:t>
            </w:r>
          </w:p>
        </w:tc>
        <w:tc>
          <w:tcPr>
            <w:tcW w:w="1450" w:type="dxa"/>
            <w:vAlign w:val="center"/>
          </w:tcPr>
          <w:p w14:paraId="1DF8D297" w14:textId="14EC390B" w:rsidR="003F054D" w:rsidRDefault="003F054D" w:rsidP="00793D0A">
            <w:pPr>
              <w:jc w:val="center"/>
            </w:pPr>
            <w:r>
              <w:t>Discussion</w:t>
            </w:r>
          </w:p>
        </w:tc>
        <w:tc>
          <w:tcPr>
            <w:tcW w:w="3822" w:type="dxa"/>
          </w:tcPr>
          <w:p w14:paraId="6DB3AD51" w14:textId="08DA3CAE" w:rsidR="003F054D" w:rsidRDefault="00B67F40" w:rsidP="00793D0A">
            <w:pPr>
              <w:pStyle w:val="ListParagraph"/>
              <w:numPr>
                <w:ilvl w:val="0"/>
                <w:numId w:val="14"/>
              </w:numPr>
            </w:pPr>
            <w:r>
              <w:t>Viewed other presentations,</w:t>
            </w:r>
          </w:p>
        </w:tc>
        <w:tc>
          <w:tcPr>
            <w:tcW w:w="1799" w:type="dxa"/>
          </w:tcPr>
          <w:p w14:paraId="210CE853" w14:textId="60778AAE" w:rsidR="003F054D" w:rsidRDefault="00C4150A">
            <w:r>
              <w:t>-</w:t>
            </w:r>
          </w:p>
        </w:tc>
        <w:tc>
          <w:tcPr>
            <w:tcW w:w="1742" w:type="dxa"/>
          </w:tcPr>
          <w:p w14:paraId="07398136" w14:textId="6623C1E7" w:rsidR="003F054D" w:rsidRDefault="00037FE1">
            <w:r>
              <w:t>Was inspired by ideas of others</w:t>
            </w:r>
          </w:p>
        </w:tc>
        <w:tc>
          <w:tcPr>
            <w:tcW w:w="1644" w:type="dxa"/>
          </w:tcPr>
          <w:p w14:paraId="441EABEA" w14:textId="7C90CDCB" w:rsidR="003F054D" w:rsidRDefault="00037FE1">
            <w:r>
              <w:t>Write up feedback report</w:t>
            </w:r>
          </w:p>
        </w:tc>
      </w:tr>
      <w:tr w:rsidR="003F054D" w14:paraId="5AC195F6" w14:textId="77777777" w:rsidTr="00BA118F">
        <w:trPr>
          <w:cantSplit/>
          <w:trHeight w:val="1304"/>
        </w:trPr>
        <w:tc>
          <w:tcPr>
            <w:tcW w:w="841" w:type="dxa"/>
            <w:textDirection w:val="tbRl"/>
            <w:vAlign w:val="center"/>
          </w:tcPr>
          <w:p w14:paraId="4B0A010F" w14:textId="322A7B59" w:rsidR="003F054D" w:rsidRDefault="003F054D" w:rsidP="00793D0A">
            <w:pPr>
              <w:ind w:left="113" w:right="113"/>
              <w:jc w:val="center"/>
            </w:pPr>
            <w:r>
              <w:lastRenderedPageBreak/>
              <w:t>19.06.2026</w:t>
            </w:r>
          </w:p>
        </w:tc>
        <w:tc>
          <w:tcPr>
            <w:tcW w:w="932" w:type="dxa"/>
            <w:vAlign w:val="center"/>
          </w:tcPr>
          <w:p w14:paraId="59D77696" w14:textId="1904D5B1" w:rsidR="003F054D" w:rsidRDefault="000D2857" w:rsidP="00793D0A">
            <w:pPr>
              <w:jc w:val="center"/>
            </w:pPr>
            <w:r>
              <w:t>0</w:t>
            </w:r>
            <w:r w:rsidR="00F254FF">
              <w:t>1</w:t>
            </w:r>
            <w:r>
              <w:t>:3</w:t>
            </w:r>
            <w:r w:rsidR="00F254FF">
              <w:t>5</w:t>
            </w:r>
          </w:p>
        </w:tc>
        <w:tc>
          <w:tcPr>
            <w:tcW w:w="1450" w:type="dxa"/>
            <w:vAlign w:val="center"/>
          </w:tcPr>
          <w:p w14:paraId="39ED460A" w14:textId="644B13F8" w:rsidR="003F054D" w:rsidRDefault="003F054D" w:rsidP="00793D0A">
            <w:pPr>
              <w:jc w:val="center"/>
            </w:pPr>
            <w:r>
              <w:t>Discussion</w:t>
            </w:r>
          </w:p>
        </w:tc>
        <w:tc>
          <w:tcPr>
            <w:tcW w:w="3822" w:type="dxa"/>
          </w:tcPr>
          <w:p w14:paraId="1EB2E2A8" w14:textId="77777777" w:rsidR="003F054D" w:rsidRDefault="000D2857" w:rsidP="00793D0A">
            <w:pPr>
              <w:pStyle w:val="ListParagraph"/>
              <w:numPr>
                <w:ilvl w:val="0"/>
                <w:numId w:val="14"/>
              </w:numPr>
            </w:pPr>
            <w:proofErr w:type="gramStart"/>
            <w:r>
              <w:t>Wrote</w:t>
            </w:r>
            <w:proofErr w:type="gramEnd"/>
            <w:r>
              <w:t xml:space="preserve"> report on </w:t>
            </w:r>
            <w:r w:rsidR="00861865">
              <w:t>feedback given</w:t>
            </w:r>
          </w:p>
          <w:p w14:paraId="5EA4B689" w14:textId="7A3A41C7" w:rsidR="00F254FF" w:rsidRDefault="00F254FF" w:rsidP="00793D0A">
            <w:pPr>
              <w:pStyle w:val="ListParagraph"/>
              <w:numPr>
                <w:ilvl w:val="0"/>
                <w:numId w:val="14"/>
              </w:numPr>
            </w:pPr>
            <w:proofErr w:type="gramStart"/>
            <w:r>
              <w:t>Listened</w:t>
            </w:r>
            <w:proofErr w:type="gramEnd"/>
            <w:r>
              <w:t xml:space="preserve"> to more discussions</w:t>
            </w:r>
          </w:p>
        </w:tc>
        <w:tc>
          <w:tcPr>
            <w:tcW w:w="1799" w:type="dxa"/>
          </w:tcPr>
          <w:p w14:paraId="6FFB9BDB" w14:textId="0EC0C67A" w:rsidR="003F054D" w:rsidRDefault="00861865">
            <w:r>
              <w:t xml:space="preserve">Deciding which feedback items to </w:t>
            </w:r>
            <w:r w:rsidR="005F41D0">
              <w:t>accept</w:t>
            </w:r>
          </w:p>
        </w:tc>
        <w:tc>
          <w:tcPr>
            <w:tcW w:w="1742" w:type="dxa"/>
          </w:tcPr>
          <w:p w14:paraId="22970497" w14:textId="38EBD737" w:rsidR="003F054D" w:rsidRDefault="00861865">
            <w:r>
              <w:t>I have a clear idea of the changes I am going to make to my brief</w:t>
            </w:r>
          </w:p>
        </w:tc>
        <w:tc>
          <w:tcPr>
            <w:tcW w:w="1644" w:type="dxa"/>
          </w:tcPr>
          <w:p w14:paraId="1697DB37" w14:textId="1AD56E08" w:rsidR="003F054D" w:rsidRDefault="005F41D0">
            <w:r>
              <w:t>Submit and start investigation</w:t>
            </w:r>
          </w:p>
        </w:tc>
      </w:tr>
      <w:tr w:rsidR="00F254FF" w14:paraId="0D1E7BB4" w14:textId="77777777" w:rsidTr="00BA118F">
        <w:trPr>
          <w:cantSplit/>
          <w:trHeight w:val="1304"/>
        </w:trPr>
        <w:tc>
          <w:tcPr>
            <w:tcW w:w="841" w:type="dxa"/>
            <w:textDirection w:val="tbRl"/>
            <w:vAlign w:val="center"/>
          </w:tcPr>
          <w:p w14:paraId="53F5AB5D" w14:textId="0A1F9609" w:rsidR="00F254FF" w:rsidRDefault="00F254FF" w:rsidP="00793D0A">
            <w:pPr>
              <w:ind w:left="113" w:right="113"/>
              <w:jc w:val="center"/>
            </w:pPr>
            <w:r>
              <w:t>20.06.2026</w:t>
            </w:r>
          </w:p>
        </w:tc>
        <w:tc>
          <w:tcPr>
            <w:tcW w:w="932" w:type="dxa"/>
            <w:vAlign w:val="center"/>
          </w:tcPr>
          <w:p w14:paraId="12BBE69B" w14:textId="6C57BE09" w:rsidR="00F254FF" w:rsidRDefault="00A7797E" w:rsidP="00793D0A">
            <w:pPr>
              <w:jc w:val="center"/>
            </w:pPr>
            <w:r>
              <w:t>03:15</w:t>
            </w:r>
          </w:p>
        </w:tc>
        <w:tc>
          <w:tcPr>
            <w:tcW w:w="1450" w:type="dxa"/>
            <w:vAlign w:val="center"/>
          </w:tcPr>
          <w:p w14:paraId="4D8A774A" w14:textId="1E723290" w:rsidR="00F254FF" w:rsidRDefault="00A7797E" w:rsidP="00793D0A">
            <w:pPr>
              <w:jc w:val="center"/>
            </w:pPr>
            <w:r>
              <w:t>Investigation</w:t>
            </w:r>
          </w:p>
        </w:tc>
        <w:tc>
          <w:tcPr>
            <w:tcW w:w="3822" w:type="dxa"/>
          </w:tcPr>
          <w:p w14:paraId="540F2773" w14:textId="506A844E" w:rsidR="00F254FF" w:rsidRDefault="00A7797E" w:rsidP="00793D0A">
            <w:pPr>
              <w:pStyle w:val="ListParagraph"/>
              <w:numPr>
                <w:ilvl w:val="0"/>
                <w:numId w:val="14"/>
              </w:numPr>
            </w:pPr>
            <w:r>
              <w:t>Researched different methods of writing my program and technologies I can use,</w:t>
            </w:r>
          </w:p>
        </w:tc>
        <w:tc>
          <w:tcPr>
            <w:tcW w:w="1799" w:type="dxa"/>
          </w:tcPr>
          <w:p w14:paraId="42864B55" w14:textId="7063924F" w:rsidR="00F254FF" w:rsidRDefault="00132C0C">
            <w:r>
              <w:t>Use SQL Alchemy?</w:t>
            </w:r>
          </w:p>
          <w:p w14:paraId="55B22198" w14:textId="77777777" w:rsidR="00132C0C" w:rsidRDefault="00132C0C">
            <w:r>
              <w:t>Use UV?</w:t>
            </w:r>
          </w:p>
          <w:p w14:paraId="64695140" w14:textId="6DBA7797" w:rsidR="00132C0C" w:rsidRDefault="00132C0C">
            <w:r>
              <w:t>Use alembic?</w:t>
            </w:r>
          </w:p>
        </w:tc>
        <w:tc>
          <w:tcPr>
            <w:tcW w:w="1742" w:type="dxa"/>
          </w:tcPr>
          <w:p w14:paraId="375EE25C" w14:textId="0BB761C1" w:rsidR="00F254FF" w:rsidRDefault="00132C0C">
            <w:r>
              <w:t>Further research needed</w:t>
            </w:r>
          </w:p>
        </w:tc>
        <w:tc>
          <w:tcPr>
            <w:tcW w:w="1644" w:type="dxa"/>
          </w:tcPr>
          <w:p w14:paraId="4E1EC2A8" w14:textId="770286D1" w:rsidR="00F254FF" w:rsidRDefault="00132C0C">
            <w:r>
              <w:t>More investigation</w:t>
            </w:r>
          </w:p>
        </w:tc>
      </w:tr>
      <w:tr w:rsidR="00EF6FFF" w14:paraId="1E5F3CC4" w14:textId="77777777" w:rsidTr="00BA118F">
        <w:trPr>
          <w:cantSplit/>
          <w:trHeight w:val="1304"/>
        </w:trPr>
        <w:tc>
          <w:tcPr>
            <w:tcW w:w="841" w:type="dxa"/>
            <w:textDirection w:val="tbRl"/>
            <w:vAlign w:val="center"/>
          </w:tcPr>
          <w:p w14:paraId="45357C69" w14:textId="7C20AFF6" w:rsidR="00EF6FFF" w:rsidRDefault="00EF6FFF" w:rsidP="00EF6FFF">
            <w:pPr>
              <w:ind w:left="113" w:right="113"/>
              <w:jc w:val="center"/>
            </w:pPr>
            <w:r>
              <w:t>26:06.2026</w:t>
            </w:r>
          </w:p>
        </w:tc>
        <w:tc>
          <w:tcPr>
            <w:tcW w:w="932" w:type="dxa"/>
            <w:vAlign w:val="center"/>
          </w:tcPr>
          <w:p w14:paraId="2FF2B2EB" w14:textId="3F14A3BA" w:rsidR="00EF6FFF" w:rsidRDefault="00EF6FFF" w:rsidP="00EF6FFF">
            <w:pPr>
              <w:jc w:val="center"/>
            </w:pPr>
            <w:r>
              <w:t>04:00</w:t>
            </w:r>
          </w:p>
        </w:tc>
        <w:tc>
          <w:tcPr>
            <w:tcW w:w="1450" w:type="dxa"/>
            <w:vAlign w:val="center"/>
          </w:tcPr>
          <w:p w14:paraId="0CC6B4FF" w14:textId="40C6CEB8" w:rsidR="00EF6FFF" w:rsidRDefault="00EF6FFF" w:rsidP="00EF6FFF">
            <w:pPr>
              <w:jc w:val="center"/>
            </w:pPr>
            <w:r>
              <w:t>Investigation</w:t>
            </w:r>
          </w:p>
        </w:tc>
        <w:tc>
          <w:tcPr>
            <w:tcW w:w="3822" w:type="dxa"/>
          </w:tcPr>
          <w:p w14:paraId="3E1A4306" w14:textId="11127C4D" w:rsidR="00EF6FFF" w:rsidRDefault="00EF6FFF" w:rsidP="00EF6FFF">
            <w:pPr>
              <w:pStyle w:val="ListParagraph"/>
              <w:numPr>
                <w:ilvl w:val="0"/>
                <w:numId w:val="14"/>
              </w:numPr>
            </w:pPr>
            <w:r>
              <w:t>Experimented with different technologies that I could use in my project,</w:t>
            </w:r>
          </w:p>
        </w:tc>
        <w:tc>
          <w:tcPr>
            <w:tcW w:w="1799" w:type="dxa"/>
          </w:tcPr>
          <w:p w14:paraId="0C63F9FA" w14:textId="153D6BF7" w:rsidR="00EF6FFF" w:rsidRDefault="00EF6FFF" w:rsidP="00EF6FFF">
            <w:r>
              <w:t>Use SQL Alchemy?</w:t>
            </w:r>
          </w:p>
          <w:p w14:paraId="7279B58C" w14:textId="77777777" w:rsidR="00EF6FFF" w:rsidRDefault="00EF6FFF" w:rsidP="00EF6FFF">
            <w:r>
              <w:t>Use UV?</w:t>
            </w:r>
          </w:p>
          <w:p w14:paraId="73AD07D4" w14:textId="77777777" w:rsidR="00EF6FFF" w:rsidRDefault="00EF6FFF" w:rsidP="00EF6FFF">
            <w:r>
              <w:t>Use alembic?</w:t>
            </w:r>
          </w:p>
          <w:p w14:paraId="108A135A" w14:textId="71C0FA45" w:rsidR="00832D35" w:rsidRDefault="00832D35" w:rsidP="00EF6FFF">
            <w:r>
              <w:t>Use Flask sessions?</w:t>
            </w:r>
          </w:p>
        </w:tc>
        <w:tc>
          <w:tcPr>
            <w:tcW w:w="1742" w:type="dxa"/>
          </w:tcPr>
          <w:p w14:paraId="1C1512D4" w14:textId="3C43CFEE" w:rsidR="00EF6FFF" w:rsidRDefault="00EF6FFF" w:rsidP="00EF6FFF">
            <w:r>
              <w:t>Further research needed</w:t>
            </w:r>
          </w:p>
        </w:tc>
        <w:tc>
          <w:tcPr>
            <w:tcW w:w="1644" w:type="dxa"/>
          </w:tcPr>
          <w:p w14:paraId="6F800C28" w14:textId="108CB488" w:rsidR="00EF6FFF" w:rsidRDefault="00EF6FFF" w:rsidP="00EF6FFF">
            <w:r>
              <w:t>More investigation</w:t>
            </w:r>
          </w:p>
        </w:tc>
      </w:tr>
      <w:tr w:rsidR="00EF6FFF" w14:paraId="48492409" w14:textId="77777777" w:rsidTr="00BA118F">
        <w:trPr>
          <w:cantSplit/>
          <w:trHeight w:val="1304"/>
        </w:trPr>
        <w:tc>
          <w:tcPr>
            <w:tcW w:w="841" w:type="dxa"/>
            <w:textDirection w:val="tbRl"/>
            <w:vAlign w:val="center"/>
          </w:tcPr>
          <w:p w14:paraId="04505253" w14:textId="709E102A" w:rsidR="00EF6FFF" w:rsidRDefault="00EF6FFF" w:rsidP="00EF6FFF">
            <w:pPr>
              <w:ind w:left="113" w:right="113"/>
              <w:jc w:val="center"/>
            </w:pPr>
            <w:r>
              <w:t>29</w:t>
            </w:r>
            <w:r w:rsidR="00EB18EA">
              <w:t>.</w:t>
            </w:r>
            <w:r>
              <w:t>06.2026</w:t>
            </w:r>
          </w:p>
        </w:tc>
        <w:tc>
          <w:tcPr>
            <w:tcW w:w="932" w:type="dxa"/>
            <w:vAlign w:val="center"/>
          </w:tcPr>
          <w:p w14:paraId="1872D9C6" w14:textId="628DD9D5" w:rsidR="00EF6FFF" w:rsidRDefault="00EF6FFF" w:rsidP="00EF6FFF">
            <w:pPr>
              <w:jc w:val="center"/>
            </w:pPr>
            <w:r>
              <w:t>03:</w:t>
            </w:r>
            <w:r w:rsidR="006235F6">
              <w:t>20</w:t>
            </w:r>
          </w:p>
        </w:tc>
        <w:tc>
          <w:tcPr>
            <w:tcW w:w="1450" w:type="dxa"/>
            <w:vAlign w:val="center"/>
          </w:tcPr>
          <w:p w14:paraId="09194D6F" w14:textId="3913606B" w:rsidR="00EF6FFF" w:rsidRDefault="00EF6FFF" w:rsidP="00EF6FFF">
            <w:pPr>
              <w:jc w:val="center"/>
            </w:pPr>
            <w:r>
              <w:t>Investigation</w:t>
            </w:r>
          </w:p>
        </w:tc>
        <w:tc>
          <w:tcPr>
            <w:tcW w:w="3822" w:type="dxa"/>
          </w:tcPr>
          <w:p w14:paraId="2ABC6043" w14:textId="3766AF74" w:rsidR="00EF6FFF" w:rsidRDefault="00EF6FFF" w:rsidP="00EF6FFF">
            <w:pPr>
              <w:pStyle w:val="ListParagraph"/>
              <w:numPr>
                <w:ilvl w:val="0"/>
                <w:numId w:val="14"/>
              </w:numPr>
            </w:pPr>
            <w:r>
              <w:t>Experimented with different technologies that I could use in my project,</w:t>
            </w:r>
          </w:p>
        </w:tc>
        <w:tc>
          <w:tcPr>
            <w:tcW w:w="1799" w:type="dxa"/>
          </w:tcPr>
          <w:p w14:paraId="7965D306" w14:textId="36F0C7A7" w:rsidR="00EF6FFF" w:rsidRDefault="00EF6FFF" w:rsidP="00EF6FFF">
            <w:r>
              <w:t>Use SQL Alchemy?</w:t>
            </w:r>
          </w:p>
          <w:p w14:paraId="525D7DDF" w14:textId="77777777" w:rsidR="00EF6FFF" w:rsidRDefault="00EF6FFF" w:rsidP="00EF6FFF">
            <w:r>
              <w:t>Use UV?</w:t>
            </w:r>
          </w:p>
          <w:p w14:paraId="64B16D3D" w14:textId="77777777" w:rsidR="00EF6FFF" w:rsidRDefault="00EF6FFF" w:rsidP="00EF6FFF">
            <w:r>
              <w:t>Use alembic?</w:t>
            </w:r>
          </w:p>
          <w:p w14:paraId="17C5A204" w14:textId="05B89CFF" w:rsidR="00832D35" w:rsidRDefault="00832D35" w:rsidP="00EF6FFF">
            <w:r>
              <w:t>Use Flask sessions?</w:t>
            </w:r>
          </w:p>
        </w:tc>
        <w:tc>
          <w:tcPr>
            <w:tcW w:w="1742" w:type="dxa"/>
          </w:tcPr>
          <w:p w14:paraId="13E5255C" w14:textId="4DD84974" w:rsidR="00EF6FFF" w:rsidRDefault="00EF6FFF" w:rsidP="00EF6FFF">
            <w:r>
              <w:t>Further research needed</w:t>
            </w:r>
          </w:p>
        </w:tc>
        <w:tc>
          <w:tcPr>
            <w:tcW w:w="1644" w:type="dxa"/>
          </w:tcPr>
          <w:p w14:paraId="58D6ECD9" w14:textId="7D86B48A" w:rsidR="00EF6FFF" w:rsidRDefault="00EF6FFF" w:rsidP="00EF6FFF">
            <w:r>
              <w:t>More investigation</w:t>
            </w:r>
          </w:p>
        </w:tc>
      </w:tr>
      <w:tr w:rsidR="00EB18EA" w14:paraId="0005CF89" w14:textId="77777777" w:rsidTr="00BA118F">
        <w:trPr>
          <w:cantSplit/>
          <w:trHeight w:val="1304"/>
        </w:trPr>
        <w:tc>
          <w:tcPr>
            <w:tcW w:w="841" w:type="dxa"/>
            <w:textDirection w:val="tbRl"/>
            <w:vAlign w:val="center"/>
          </w:tcPr>
          <w:p w14:paraId="79A0914F" w14:textId="0B608EAC" w:rsidR="00EB18EA" w:rsidRDefault="00EB18EA" w:rsidP="00EB18EA">
            <w:pPr>
              <w:ind w:left="113" w:right="113"/>
              <w:jc w:val="center"/>
            </w:pPr>
            <w:r>
              <w:t>30.06.2026</w:t>
            </w:r>
          </w:p>
        </w:tc>
        <w:tc>
          <w:tcPr>
            <w:tcW w:w="932" w:type="dxa"/>
            <w:vAlign w:val="center"/>
          </w:tcPr>
          <w:p w14:paraId="1FF386D3" w14:textId="135EB8ED" w:rsidR="00EB18EA" w:rsidRDefault="00EB18EA" w:rsidP="00EB18EA">
            <w:pPr>
              <w:jc w:val="center"/>
            </w:pPr>
            <w:r>
              <w:t>01:</w:t>
            </w:r>
            <w:r w:rsidR="006235F6">
              <w:t>2</w:t>
            </w:r>
            <w:r w:rsidR="006F2D68">
              <w:t>5</w:t>
            </w:r>
          </w:p>
        </w:tc>
        <w:tc>
          <w:tcPr>
            <w:tcW w:w="1450" w:type="dxa"/>
            <w:vAlign w:val="center"/>
          </w:tcPr>
          <w:p w14:paraId="5C8821B2" w14:textId="26990082" w:rsidR="00EB18EA" w:rsidRDefault="00EB18EA" w:rsidP="00EB18EA">
            <w:pPr>
              <w:jc w:val="center"/>
            </w:pPr>
            <w:r>
              <w:t>Investigation</w:t>
            </w:r>
          </w:p>
        </w:tc>
        <w:tc>
          <w:tcPr>
            <w:tcW w:w="3822" w:type="dxa"/>
          </w:tcPr>
          <w:p w14:paraId="5A78CEE6" w14:textId="77777777" w:rsidR="00EB18EA" w:rsidRDefault="00EB18EA" w:rsidP="00EB18EA">
            <w:pPr>
              <w:pStyle w:val="ListParagraph"/>
              <w:numPr>
                <w:ilvl w:val="0"/>
                <w:numId w:val="14"/>
              </w:numPr>
            </w:pPr>
            <w:r>
              <w:t>Experimented with different technologies that I could use in my project,</w:t>
            </w:r>
          </w:p>
          <w:p w14:paraId="6D8189B8" w14:textId="2061665B" w:rsidR="0002129B" w:rsidRDefault="0002129B" w:rsidP="00EB18EA">
            <w:pPr>
              <w:pStyle w:val="ListParagraph"/>
              <w:numPr>
                <w:ilvl w:val="0"/>
                <w:numId w:val="14"/>
              </w:numPr>
            </w:pPr>
            <w:proofErr w:type="gramStart"/>
            <w:r>
              <w:t>Learnt</w:t>
            </w:r>
            <w:proofErr w:type="gramEnd"/>
            <w:r>
              <w:t xml:space="preserve"> how to use Flask sessions,</w:t>
            </w:r>
          </w:p>
        </w:tc>
        <w:tc>
          <w:tcPr>
            <w:tcW w:w="1799" w:type="dxa"/>
          </w:tcPr>
          <w:p w14:paraId="0345B91B" w14:textId="77777777" w:rsidR="00EB18EA" w:rsidRDefault="00EB18EA" w:rsidP="00EB18EA">
            <w:r>
              <w:t>Use SQL Alchemy?</w:t>
            </w:r>
          </w:p>
          <w:p w14:paraId="24DAEC6B" w14:textId="77777777" w:rsidR="00EB18EA" w:rsidRDefault="00EB18EA" w:rsidP="00EB18EA">
            <w:r>
              <w:t>Use UV?</w:t>
            </w:r>
          </w:p>
          <w:p w14:paraId="7DAC93C5" w14:textId="77777777" w:rsidR="00EB18EA" w:rsidRDefault="00EB18EA" w:rsidP="00EB18EA">
            <w:r>
              <w:t>Use alembic?</w:t>
            </w:r>
          </w:p>
          <w:p w14:paraId="1D8D52CE" w14:textId="60ADE7AC" w:rsidR="00EB18EA" w:rsidRDefault="00EB18EA" w:rsidP="00EB18EA">
            <w:r>
              <w:t>Use Flask sessions?</w:t>
            </w:r>
          </w:p>
        </w:tc>
        <w:tc>
          <w:tcPr>
            <w:tcW w:w="1742" w:type="dxa"/>
          </w:tcPr>
          <w:p w14:paraId="51AE5F28" w14:textId="0A9D9C1C" w:rsidR="00EB18EA" w:rsidRDefault="00EB18EA" w:rsidP="00EB18EA">
            <w:r>
              <w:t>Further research needed</w:t>
            </w:r>
          </w:p>
        </w:tc>
        <w:tc>
          <w:tcPr>
            <w:tcW w:w="1644" w:type="dxa"/>
          </w:tcPr>
          <w:p w14:paraId="298575D2" w14:textId="5B7AA3DB" w:rsidR="00EB18EA" w:rsidRDefault="00EB18EA" w:rsidP="00EB18EA">
            <w:r>
              <w:t>More investigation</w:t>
            </w:r>
          </w:p>
        </w:tc>
      </w:tr>
      <w:tr w:rsidR="001036D9" w14:paraId="02A75FC6" w14:textId="77777777" w:rsidTr="00BA118F">
        <w:trPr>
          <w:cantSplit/>
          <w:trHeight w:val="1304"/>
        </w:trPr>
        <w:tc>
          <w:tcPr>
            <w:tcW w:w="841" w:type="dxa"/>
            <w:textDirection w:val="tbRl"/>
            <w:vAlign w:val="center"/>
          </w:tcPr>
          <w:p w14:paraId="61C2A06B" w14:textId="222A37BC" w:rsidR="001036D9" w:rsidRDefault="001036D9" w:rsidP="00EB18EA">
            <w:pPr>
              <w:ind w:left="113" w:right="113"/>
              <w:jc w:val="center"/>
            </w:pPr>
            <w:r>
              <w:lastRenderedPageBreak/>
              <w:t>02.0</w:t>
            </w:r>
            <w:r w:rsidR="006F2D68">
              <w:t>7</w:t>
            </w:r>
            <w:r>
              <w:t>.2026</w:t>
            </w:r>
          </w:p>
        </w:tc>
        <w:tc>
          <w:tcPr>
            <w:tcW w:w="932" w:type="dxa"/>
            <w:vAlign w:val="center"/>
          </w:tcPr>
          <w:p w14:paraId="0291245B" w14:textId="6E6388CD" w:rsidR="001036D9" w:rsidRDefault="00CC461B" w:rsidP="00EB18EA">
            <w:pPr>
              <w:jc w:val="center"/>
            </w:pPr>
            <w:r>
              <w:t>02:10</w:t>
            </w:r>
          </w:p>
        </w:tc>
        <w:tc>
          <w:tcPr>
            <w:tcW w:w="1450" w:type="dxa"/>
            <w:vAlign w:val="center"/>
          </w:tcPr>
          <w:p w14:paraId="152C77BA" w14:textId="4E987380" w:rsidR="001036D9" w:rsidRDefault="00CC461B" w:rsidP="00EB18EA">
            <w:pPr>
              <w:jc w:val="center"/>
            </w:pPr>
            <w:r>
              <w:t>Investigation</w:t>
            </w:r>
          </w:p>
        </w:tc>
        <w:tc>
          <w:tcPr>
            <w:tcW w:w="3822" w:type="dxa"/>
          </w:tcPr>
          <w:p w14:paraId="163CC727" w14:textId="77777777" w:rsidR="001036D9" w:rsidRDefault="00CC461B" w:rsidP="00EB18EA">
            <w:pPr>
              <w:pStyle w:val="ListParagraph"/>
              <w:numPr>
                <w:ilvl w:val="0"/>
                <w:numId w:val="14"/>
              </w:numPr>
            </w:pPr>
            <w:r>
              <w:t>Study of stakeholders,</w:t>
            </w:r>
          </w:p>
          <w:p w14:paraId="65F9C4AE" w14:textId="1A9B890D" w:rsidR="00952233" w:rsidRDefault="00952233" w:rsidP="00EB18EA">
            <w:pPr>
              <w:pStyle w:val="ListParagraph"/>
              <w:numPr>
                <w:ilvl w:val="0"/>
                <w:numId w:val="14"/>
              </w:numPr>
            </w:pPr>
            <w:r>
              <w:t xml:space="preserve">Started </w:t>
            </w:r>
            <w:r w:rsidR="00664600">
              <w:t>studying</w:t>
            </w:r>
            <w:r>
              <w:t xml:space="preserve"> of competition,</w:t>
            </w:r>
          </w:p>
        </w:tc>
        <w:tc>
          <w:tcPr>
            <w:tcW w:w="1799" w:type="dxa"/>
          </w:tcPr>
          <w:p w14:paraId="39FB3B33" w14:textId="10D2BEB0" w:rsidR="001036D9" w:rsidRDefault="00CC461B" w:rsidP="00EB18EA">
            <w:r>
              <w:t>The wants and needs of various stakeholders</w:t>
            </w:r>
          </w:p>
        </w:tc>
        <w:tc>
          <w:tcPr>
            <w:tcW w:w="1742" w:type="dxa"/>
          </w:tcPr>
          <w:p w14:paraId="761AF442" w14:textId="4BEB1F2E" w:rsidR="001036D9" w:rsidRDefault="00CC461B" w:rsidP="00EB18EA">
            <w:r>
              <w:t>Have an idea of what some of the stakeholders will want</w:t>
            </w:r>
          </w:p>
        </w:tc>
        <w:tc>
          <w:tcPr>
            <w:tcW w:w="1644" w:type="dxa"/>
          </w:tcPr>
          <w:p w14:paraId="031974ED" w14:textId="442FE7D2" w:rsidR="001036D9" w:rsidRDefault="00CC461B" w:rsidP="00EB18EA">
            <w:r>
              <w:t>Analysis of competition and more stakeholders</w:t>
            </w:r>
          </w:p>
        </w:tc>
      </w:tr>
      <w:tr w:rsidR="006F2D68" w14:paraId="4A442564" w14:textId="77777777" w:rsidTr="00BA118F">
        <w:trPr>
          <w:cantSplit/>
          <w:trHeight w:val="1304"/>
        </w:trPr>
        <w:tc>
          <w:tcPr>
            <w:tcW w:w="841" w:type="dxa"/>
            <w:textDirection w:val="tbRl"/>
            <w:vAlign w:val="center"/>
          </w:tcPr>
          <w:p w14:paraId="31AB4B50" w14:textId="2CF5ED32" w:rsidR="006F2D68" w:rsidRDefault="006F2D68" w:rsidP="00EB18EA">
            <w:pPr>
              <w:ind w:left="113" w:right="113"/>
              <w:jc w:val="center"/>
            </w:pPr>
            <w:r>
              <w:t>03.07.2026</w:t>
            </w:r>
          </w:p>
        </w:tc>
        <w:tc>
          <w:tcPr>
            <w:tcW w:w="932" w:type="dxa"/>
            <w:vAlign w:val="center"/>
          </w:tcPr>
          <w:p w14:paraId="137510F6" w14:textId="3A795749" w:rsidR="006F2D68" w:rsidRDefault="006F2D68" w:rsidP="00EB18EA">
            <w:pPr>
              <w:jc w:val="center"/>
            </w:pPr>
            <w:r>
              <w:t>0</w:t>
            </w:r>
            <w:r w:rsidR="00066675">
              <w:t>2</w:t>
            </w:r>
            <w:r>
              <w:t>:</w:t>
            </w:r>
            <w:r w:rsidR="00066675">
              <w:t>0</w:t>
            </w:r>
            <w:r w:rsidR="007619FA">
              <w:t>0</w:t>
            </w:r>
          </w:p>
        </w:tc>
        <w:tc>
          <w:tcPr>
            <w:tcW w:w="1450" w:type="dxa"/>
            <w:vAlign w:val="center"/>
          </w:tcPr>
          <w:p w14:paraId="0D185921" w14:textId="7911B243" w:rsidR="006F2D68" w:rsidRDefault="006F2D68" w:rsidP="00EB18EA">
            <w:pPr>
              <w:jc w:val="center"/>
            </w:pPr>
            <w:r>
              <w:t>Investigation</w:t>
            </w:r>
          </w:p>
        </w:tc>
        <w:tc>
          <w:tcPr>
            <w:tcW w:w="3822" w:type="dxa"/>
          </w:tcPr>
          <w:p w14:paraId="7A1FFD75" w14:textId="4567D0E0" w:rsidR="006F2D68" w:rsidRDefault="00241D41" w:rsidP="00EB18EA">
            <w:pPr>
              <w:pStyle w:val="ListParagraph"/>
              <w:numPr>
                <w:ilvl w:val="0"/>
                <w:numId w:val="14"/>
              </w:numPr>
            </w:pPr>
            <w:r>
              <w:t xml:space="preserve">Continued work on </w:t>
            </w:r>
            <w:proofErr w:type="spellStart"/>
            <w:r w:rsidR="002C38D5">
              <w:t>analysing</w:t>
            </w:r>
            <w:proofErr w:type="spellEnd"/>
            <w:r>
              <w:t xml:space="preserve"> competitors,</w:t>
            </w:r>
          </w:p>
        </w:tc>
        <w:tc>
          <w:tcPr>
            <w:tcW w:w="1799" w:type="dxa"/>
          </w:tcPr>
          <w:p w14:paraId="384B73BB" w14:textId="77777777" w:rsidR="006F2D68" w:rsidRDefault="006F2D68" w:rsidP="00EB18EA"/>
        </w:tc>
        <w:tc>
          <w:tcPr>
            <w:tcW w:w="1742" w:type="dxa"/>
          </w:tcPr>
          <w:p w14:paraId="41A39B16" w14:textId="77777777" w:rsidR="006F2D68" w:rsidRDefault="006F2D68" w:rsidP="00EB18EA"/>
        </w:tc>
        <w:tc>
          <w:tcPr>
            <w:tcW w:w="1644" w:type="dxa"/>
          </w:tcPr>
          <w:p w14:paraId="3C815FC7" w14:textId="77777777" w:rsidR="006F2D68" w:rsidRDefault="006F2D68" w:rsidP="00EB18EA"/>
        </w:tc>
      </w:tr>
      <w:tr w:rsidR="00ED7528" w14:paraId="5073D971" w14:textId="77777777" w:rsidTr="00ED7528">
        <w:trPr>
          <w:cantSplit/>
          <w:trHeight w:val="1419"/>
        </w:trPr>
        <w:tc>
          <w:tcPr>
            <w:tcW w:w="841" w:type="dxa"/>
            <w:textDirection w:val="tbRl"/>
            <w:vAlign w:val="center"/>
          </w:tcPr>
          <w:p w14:paraId="72C61E11" w14:textId="3B2FF8C1" w:rsidR="00ED7528" w:rsidRDefault="00ED7528" w:rsidP="00EB18EA">
            <w:pPr>
              <w:ind w:left="113" w:right="113"/>
              <w:jc w:val="center"/>
            </w:pPr>
            <w:r>
              <w:t>0</w:t>
            </w:r>
            <w:r w:rsidR="00E4681D">
              <w:t>8</w:t>
            </w:r>
            <w:r>
              <w:t>.08.20226</w:t>
            </w:r>
          </w:p>
        </w:tc>
        <w:tc>
          <w:tcPr>
            <w:tcW w:w="932" w:type="dxa"/>
            <w:vAlign w:val="center"/>
          </w:tcPr>
          <w:p w14:paraId="357C7A19" w14:textId="59633D7F" w:rsidR="00ED7528" w:rsidRDefault="00ED7528" w:rsidP="00EB18EA">
            <w:pPr>
              <w:jc w:val="center"/>
            </w:pPr>
            <w:r>
              <w:t>01:30</w:t>
            </w:r>
          </w:p>
        </w:tc>
        <w:tc>
          <w:tcPr>
            <w:tcW w:w="1450" w:type="dxa"/>
            <w:vAlign w:val="center"/>
          </w:tcPr>
          <w:p w14:paraId="0364D7BE" w14:textId="6A18684C" w:rsidR="00ED7528" w:rsidRDefault="00ED7528" w:rsidP="00EB18EA">
            <w:pPr>
              <w:jc w:val="center"/>
            </w:pPr>
            <w:r>
              <w:t>Investigation</w:t>
            </w:r>
          </w:p>
        </w:tc>
        <w:tc>
          <w:tcPr>
            <w:tcW w:w="3822" w:type="dxa"/>
          </w:tcPr>
          <w:p w14:paraId="710F87B4" w14:textId="77777777" w:rsidR="00ED7528" w:rsidRDefault="00ED7528" w:rsidP="00EB18EA">
            <w:pPr>
              <w:pStyle w:val="ListParagraph"/>
              <w:numPr>
                <w:ilvl w:val="0"/>
                <w:numId w:val="14"/>
              </w:numPr>
            </w:pPr>
            <w:r>
              <w:t>Finished competitor #3 analysis,</w:t>
            </w:r>
          </w:p>
          <w:p w14:paraId="75DF010F" w14:textId="77777777" w:rsidR="00ED7528" w:rsidRDefault="00ED7528" w:rsidP="00EB18EA">
            <w:pPr>
              <w:pStyle w:val="ListParagraph"/>
              <w:numPr>
                <w:ilvl w:val="0"/>
                <w:numId w:val="14"/>
              </w:numPr>
            </w:pPr>
            <w:r>
              <w:t>Wrote observation,</w:t>
            </w:r>
          </w:p>
          <w:p w14:paraId="4EB55283" w14:textId="50F3BAD2" w:rsidR="00ED7528" w:rsidRDefault="00F9717C" w:rsidP="00EB18EA">
            <w:pPr>
              <w:pStyle w:val="ListParagraph"/>
              <w:numPr>
                <w:ilvl w:val="0"/>
                <w:numId w:val="14"/>
              </w:numPr>
            </w:pPr>
            <w:r>
              <w:t xml:space="preserve">Project UV </w:t>
            </w:r>
            <w:proofErr w:type="spellStart"/>
            <w:r>
              <w:t>init</w:t>
            </w:r>
            <w:proofErr w:type="spellEnd"/>
          </w:p>
        </w:tc>
        <w:tc>
          <w:tcPr>
            <w:tcW w:w="1799" w:type="dxa"/>
          </w:tcPr>
          <w:p w14:paraId="1D2B582A" w14:textId="77777777" w:rsidR="00ED7528" w:rsidRDefault="00ED7528" w:rsidP="00EB18EA"/>
        </w:tc>
        <w:tc>
          <w:tcPr>
            <w:tcW w:w="1742" w:type="dxa"/>
          </w:tcPr>
          <w:p w14:paraId="22E1FE4E" w14:textId="77777777" w:rsidR="00ED7528" w:rsidRDefault="00ED7528" w:rsidP="00EB18EA"/>
        </w:tc>
        <w:tc>
          <w:tcPr>
            <w:tcW w:w="1644" w:type="dxa"/>
          </w:tcPr>
          <w:p w14:paraId="52E5AEE8" w14:textId="056294BA" w:rsidR="00ED7528" w:rsidRDefault="00F9717C" w:rsidP="00EB18EA">
            <w:r>
              <w:t>Questionnaire and interview</w:t>
            </w:r>
          </w:p>
        </w:tc>
      </w:tr>
      <w:tr w:rsidR="00F133AB" w14:paraId="21666249" w14:textId="77777777" w:rsidTr="00ED7528">
        <w:trPr>
          <w:cantSplit/>
          <w:trHeight w:val="1419"/>
        </w:trPr>
        <w:tc>
          <w:tcPr>
            <w:tcW w:w="841" w:type="dxa"/>
            <w:textDirection w:val="tbRl"/>
            <w:vAlign w:val="center"/>
          </w:tcPr>
          <w:p w14:paraId="13A0804F" w14:textId="01145382" w:rsidR="00F133AB" w:rsidRDefault="00E4681D" w:rsidP="00EB18EA">
            <w:pPr>
              <w:ind w:left="113" w:right="113"/>
              <w:jc w:val="center"/>
            </w:pPr>
            <w:r>
              <w:t>09.08.2026</w:t>
            </w:r>
          </w:p>
        </w:tc>
        <w:tc>
          <w:tcPr>
            <w:tcW w:w="932" w:type="dxa"/>
            <w:vAlign w:val="center"/>
          </w:tcPr>
          <w:p w14:paraId="0F6707EE" w14:textId="26DEB4BB" w:rsidR="00F133AB" w:rsidRDefault="00E4681D" w:rsidP="00EB18EA">
            <w:pPr>
              <w:jc w:val="center"/>
            </w:pPr>
            <w:r>
              <w:t>02:30</w:t>
            </w:r>
          </w:p>
        </w:tc>
        <w:tc>
          <w:tcPr>
            <w:tcW w:w="1450" w:type="dxa"/>
            <w:vAlign w:val="center"/>
          </w:tcPr>
          <w:p w14:paraId="7EA7F5E5" w14:textId="6CBA7B6A" w:rsidR="00F133AB" w:rsidRDefault="00E4681D" w:rsidP="00EB18EA">
            <w:pPr>
              <w:jc w:val="center"/>
            </w:pPr>
            <w:r>
              <w:t>Investigation</w:t>
            </w:r>
          </w:p>
        </w:tc>
        <w:tc>
          <w:tcPr>
            <w:tcW w:w="3822" w:type="dxa"/>
          </w:tcPr>
          <w:p w14:paraId="60D983DE" w14:textId="77777777" w:rsidR="00F133AB" w:rsidRDefault="00E4681D" w:rsidP="00EB18EA">
            <w:pPr>
              <w:pStyle w:val="ListParagraph"/>
              <w:numPr>
                <w:ilvl w:val="0"/>
                <w:numId w:val="14"/>
              </w:numPr>
            </w:pPr>
            <w:r>
              <w:t>Made questionnaire,</w:t>
            </w:r>
          </w:p>
          <w:p w14:paraId="5EA59C92" w14:textId="77777777" w:rsidR="00E4681D" w:rsidRDefault="00E4681D" w:rsidP="00EB18EA">
            <w:pPr>
              <w:pStyle w:val="ListParagraph"/>
              <w:numPr>
                <w:ilvl w:val="0"/>
                <w:numId w:val="14"/>
              </w:numPr>
            </w:pPr>
            <w:r>
              <w:t>Got responses for questionnaire,</w:t>
            </w:r>
          </w:p>
          <w:p w14:paraId="532FD37A" w14:textId="419E9612" w:rsidR="00E4681D" w:rsidRDefault="00E4681D" w:rsidP="00EB18EA">
            <w:pPr>
              <w:pStyle w:val="ListParagraph"/>
              <w:numPr>
                <w:ilvl w:val="0"/>
                <w:numId w:val="14"/>
              </w:numPr>
            </w:pPr>
            <w:r>
              <w:t>Made report on questionnaire,</w:t>
            </w:r>
          </w:p>
          <w:p w14:paraId="0C915A7D" w14:textId="6289580E" w:rsidR="00E4681D" w:rsidRDefault="00E4681D" w:rsidP="00EB18EA">
            <w:pPr>
              <w:pStyle w:val="ListParagraph"/>
              <w:numPr>
                <w:ilvl w:val="0"/>
                <w:numId w:val="14"/>
              </w:numPr>
            </w:pPr>
            <w:r>
              <w:t>Made report on interview,</w:t>
            </w:r>
          </w:p>
        </w:tc>
        <w:tc>
          <w:tcPr>
            <w:tcW w:w="1799" w:type="dxa"/>
          </w:tcPr>
          <w:p w14:paraId="3F493079" w14:textId="77777777" w:rsidR="00F133AB" w:rsidRDefault="00F133AB" w:rsidP="00EB18EA"/>
        </w:tc>
        <w:tc>
          <w:tcPr>
            <w:tcW w:w="1742" w:type="dxa"/>
          </w:tcPr>
          <w:p w14:paraId="75D55B3C" w14:textId="77777777" w:rsidR="00F133AB" w:rsidRDefault="00F133AB" w:rsidP="00EB18EA"/>
        </w:tc>
        <w:tc>
          <w:tcPr>
            <w:tcW w:w="1644" w:type="dxa"/>
          </w:tcPr>
          <w:p w14:paraId="1519FF5D" w14:textId="3EF4DF65" w:rsidR="00F133AB" w:rsidRDefault="00787EDF" w:rsidP="00EB18EA">
            <w:r>
              <w:t>Document collection and data processing</w:t>
            </w:r>
          </w:p>
        </w:tc>
      </w:tr>
      <w:tr w:rsidR="00324495" w14:paraId="3A378485" w14:textId="77777777" w:rsidTr="00ED7528">
        <w:trPr>
          <w:cantSplit/>
          <w:trHeight w:val="1419"/>
        </w:trPr>
        <w:tc>
          <w:tcPr>
            <w:tcW w:w="841" w:type="dxa"/>
            <w:textDirection w:val="tbRl"/>
            <w:vAlign w:val="center"/>
          </w:tcPr>
          <w:p w14:paraId="15FE2B4E" w14:textId="2E9B31B2" w:rsidR="00324495" w:rsidRDefault="00324495" w:rsidP="00EB18EA">
            <w:pPr>
              <w:ind w:left="113" w:right="113"/>
              <w:jc w:val="center"/>
            </w:pPr>
            <w:r>
              <w:t>10.08.2026</w:t>
            </w:r>
          </w:p>
        </w:tc>
        <w:tc>
          <w:tcPr>
            <w:tcW w:w="932" w:type="dxa"/>
            <w:vAlign w:val="center"/>
          </w:tcPr>
          <w:p w14:paraId="52CFFDF1" w14:textId="403A95A0" w:rsidR="00324495" w:rsidRDefault="00324495" w:rsidP="00EB18EA">
            <w:pPr>
              <w:jc w:val="center"/>
            </w:pPr>
            <w:r>
              <w:t>01:30</w:t>
            </w:r>
          </w:p>
        </w:tc>
        <w:tc>
          <w:tcPr>
            <w:tcW w:w="1450" w:type="dxa"/>
            <w:vAlign w:val="center"/>
          </w:tcPr>
          <w:p w14:paraId="104DDFA5" w14:textId="2D293978" w:rsidR="00324495" w:rsidRDefault="00324495" w:rsidP="00EB18EA">
            <w:pPr>
              <w:jc w:val="center"/>
            </w:pPr>
            <w:r>
              <w:t>Investigation</w:t>
            </w:r>
          </w:p>
        </w:tc>
        <w:tc>
          <w:tcPr>
            <w:tcW w:w="3822" w:type="dxa"/>
          </w:tcPr>
          <w:p w14:paraId="086458B0" w14:textId="13024C3C" w:rsidR="00324495" w:rsidRDefault="00324495" w:rsidP="00EB18EA">
            <w:pPr>
              <w:pStyle w:val="ListParagraph"/>
              <w:numPr>
                <w:ilvl w:val="0"/>
                <w:numId w:val="14"/>
              </w:numPr>
            </w:pPr>
            <w:r>
              <w:t>Document collection,</w:t>
            </w:r>
          </w:p>
          <w:p w14:paraId="16896F4C" w14:textId="7FC3BBA3" w:rsidR="00324495" w:rsidRDefault="00324495" w:rsidP="00EB18EA">
            <w:pPr>
              <w:pStyle w:val="ListParagraph"/>
              <w:numPr>
                <w:ilvl w:val="0"/>
                <w:numId w:val="14"/>
              </w:numPr>
            </w:pPr>
            <w:r>
              <w:t>Data processing,</w:t>
            </w:r>
          </w:p>
        </w:tc>
        <w:tc>
          <w:tcPr>
            <w:tcW w:w="1799" w:type="dxa"/>
          </w:tcPr>
          <w:p w14:paraId="317F6C7C" w14:textId="77777777" w:rsidR="00324495" w:rsidRDefault="00324495" w:rsidP="00EB18EA"/>
        </w:tc>
        <w:tc>
          <w:tcPr>
            <w:tcW w:w="1742" w:type="dxa"/>
          </w:tcPr>
          <w:p w14:paraId="00719B88" w14:textId="77777777" w:rsidR="00324495" w:rsidRDefault="00324495" w:rsidP="00EB18EA"/>
        </w:tc>
        <w:tc>
          <w:tcPr>
            <w:tcW w:w="1644" w:type="dxa"/>
          </w:tcPr>
          <w:p w14:paraId="216852A7" w14:textId="12B8D224" w:rsidR="00F30E1D" w:rsidRDefault="00F30E1D" w:rsidP="00EB18EA">
            <w:r>
              <w:t>Updated limitations, working specification, justifications of methods to use, and updated aims and objectives</w:t>
            </w:r>
          </w:p>
        </w:tc>
      </w:tr>
      <w:tr w:rsidR="001071AC" w14:paraId="05C078E7" w14:textId="77777777" w:rsidTr="00ED7528">
        <w:trPr>
          <w:cantSplit/>
          <w:trHeight w:val="1419"/>
        </w:trPr>
        <w:tc>
          <w:tcPr>
            <w:tcW w:w="841" w:type="dxa"/>
            <w:textDirection w:val="tbRl"/>
            <w:vAlign w:val="center"/>
          </w:tcPr>
          <w:p w14:paraId="15173289" w14:textId="64592288" w:rsidR="001071AC" w:rsidRDefault="001071AC" w:rsidP="00EB18EA">
            <w:pPr>
              <w:ind w:left="113" w:right="113"/>
              <w:jc w:val="center"/>
            </w:pPr>
            <w:r>
              <w:lastRenderedPageBreak/>
              <w:t>12.08.2026</w:t>
            </w:r>
          </w:p>
        </w:tc>
        <w:tc>
          <w:tcPr>
            <w:tcW w:w="932" w:type="dxa"/>
            <w:vAlign w:val="center"/>
          </w:tcPr>
          <w:p w14:paraId="35FA738F" w14:textId="54C4EACF" w:rsidR="001071AC" w:rsidRDefault="001071AC" w:rsidP="00EB18EA">
            <w:pPr>
              <w:jc w:val="center"/>
            </w:pPr>
            <w:r>
              <w:t>02:10</w:t>
            </w:r>
          </w:p>
        </w:tc>
        <w:tc>
          <w:tcPr>
            <w:tcW w:w="1450" w:type="dxa"/>
            <w:vAlign w:val="center"/>
          </w:tcPr>
          <w:p w14:paraId="642FFADB" w14:textId="2A8785E7" w:rsidR="001071AC" w:rsidRDefault="001071AC" w:rsidP="00EB18EA">
            <w:pPr>
              <w:jc w:val="center"/>
            </w:pPr>
            <w:r>
              <w:t>Investigation</w:t>
            </w:r>
          </w:p>
        </w:tc>
        <w:tc>
          <w:tcPr>
            <w:tcW w:w="3822" w:type="dxa"/>
          </w:tcPr>
          <w:p w14:paraId="30A959E6" w14:textId="77777777" w:rsidR="001071AC" w:rsidRDefault="00DA1712" w:rsidP="00EB18EA">
            <w:pPr>
              <w:pStyle w:val="ListParagraph"/>
              <w:numPr>
                <w:ilvl w:val="0"/>
                <w:numId w:val="14"/>
              </w:numPr>
            </w:pPr>
            <w:r>
              <w:t>Limitations,</w:t>
            </w:r>
          </w:p>
          <w:p w14:paraId="4EC3EBFA" w14:textId="77777777" w:rsidR="00DA1712" w:rsidRDefault="00DA1712" w:rsidP="00EB18EA">
            <w:pPr>
              <w:pStyle w:val="ListParagraph"/>
              <w:numPr>
                <w:ilvl w:val="0"/>
                <w:numId w:val="14"/>
              </w:numPr>
            </w:pPr>
            <w:r>
              <w:t>Started working specification,</w:t>
            </w:r>
          </w:p>
          <w:p w14:paraId="1FB78F75" w14:textId="2311A91A" w:rsidR="00DA1712" w:rsidRDefault="00DA1712" w:rsidP="00EB18EA">
            <w:pPr>
              <w:pStyle w:val="ListParagraph"/>
              <w:numPr>
                <w:ilvl w:val="0"/>
                <w:numId w:val="14"/>
              </w:numPr>
            </w:pPr>
            <w:r>
              <w:t>Aims and objectives</w:t>
            </w:r>
          </w:p>
        </w:tc>
        <w:tc>
          <w:tcPr>
            <w:tcW w:w="1799" w:type="dxa"/>
          </w:tcPr>
          <w:p w14:paraId="6007448F" w14:textId="77777777" w:rsidR="001071AC" w:rsidRDefault="001071AC" w:rsidP="00EB18EA"/>
        </w:tc>
        <w:tc>
          <w:tcPr>
            <w:tcW w:w="1742" w:type="dxa"/>
          </w:tcPr>
          <w:p w14:paraId="11DDFF9D" w14:textId="77777777" w:rsidR="001071AC" w:rsidRDefault="001071AC" w:rsidP="00EB18EA"/>
        </w:tc>
        <w:tc>
          <w:tcPr>
            <w:tcW w:w="1644" w:type="dxa"/>
          </w:tcPr>
          <w:p w14:paraId="0CA3DF76" w14:textId="1314EEA9" w:rsidR="001071AC" w:rsidRDefault="00DA1712" w:rsidP="00EB18EA">
            <w:r>
              <w:t>Justification of methods</w:t>
            </w:r>
          </w:p>
        </w:tc>
      </w:tr>
      <w:tr w:rsidR="001F02A2" w14:paraId="2F2591BF" w14:textId="77777777" w:rsidTr="00ED7528">
        <w:trPr>
          <w:cantSplit/>
          <w:trHeight w:val="1419"/>
        </w:trPr>
        <w:tc>
          <w:tcPr>
            <w:tcW w:w="841" w:type="dxa"/>
            <w:textDirection w:val="tbRl"/>
            <w:vAlign w:val="center"/>
          </w:tcPr>
          <w:p w14:paraId="2E9DFBFF" w14:textId="4FAEF011" w:rsidR="001F02A2" w:rsidRDefault="001F02A2" w:rsidP="00EB18EA">
            <w:pPr>
              <w:ind w:left="113" w:right="113"/>
              <w:jc w:val="center"/>
            </w:pPr>
            <w:r>
              <w:t>1</w:t>
            </w:r>
            <w:r w:rsidR="00E307BF">
              <w:t>5</w:t>
            </w:r>
            <w:r>
              <w:t>.08.2026</w:t>
            </w:r>
          </w:p>
        </w:tc>
        <w:tc>
          <w:tcPr>
            <w:tcW w:w="932" w:type="dxa"/>
            <w:vAlign w:val="center"/>
          </w:tcPr>
          <w:p w14:paraId="7DD9313C" w14:textId="1CBBA143" w:rsidR="001F02A2" w:rsidRDefault="001F02A2" w:rsidP="00EB18EA">
            <w:pPr>
              <w:jc w:val="center"/>
            </w:pPr>
            <w:r>
              <w:t>00:15</w:t>
            </w:r>
          </w:p>
        </w:tc>
        <w:tc>
          <w:tcPr>
            <w:tcW w:w="1450" w:type="dxa"/>
            <w:vAlign w:val="center"/>
          </w:tcPr>
          <w:p w14:paraId="1042D591" w14:textId="06FFE6EA" w:rsidR="001F02A2" w:rsidRDefault="001F02A2" w:rsidP="00EB18EA">
            <w:pPr>
              <w:jc w:val="center"/>
            </w:pPr>
            <w:r>
              <w:t>Investigation</w:t>
            </w:r>
          </w:p>
        </w:tc>
        <w:tc>
          <w:tcPr>
            <w:tcW w:w="3822" w:type="dxa"/>
          </w:tcPr>
          <w:p w14:paraId="6F07DE6F" w14:textId="48380317" w:rsidR="001F02A2" w:rsidRDefault="001F02A2" w:rsidP="00EB18EA">
            <w:pPr>
              <w:pStyle w:val="ListParagraph"/>
              <w:numPr>
                <w:ilvl w:val="0"/>
                <w:numId w:val="14"/>
              </w:numPr>
            </w:pPr>
            <w:r>
              <w:t>Started justification of methods,</w:t>
            </w:r>
          </w:p>
        </w:tc>
        <w:tc>
          <w:tcPr>
            <w:tcW w:w="1799" w:type="dxa"/>
          </w:tcPr>
          <w:p w14:paraId="1BED4276" w14:textId="77777777" w:rsidR="001F02A2" w:rsidRDefault="001F02A2" w:rsidP="00EB18EA"/>
        </w:tc>
        <w:tc>
          <w:tcPr>
            <w:tcW w:w="1742" w:type="dxa"/>
          </w:tcPr>
          <w:p w14:paraId="781B5F56" w14:textId="77777777" w:rsidR="001F02A2" w:rsidRDefault="001F02A2" w:rsidP="00EB18EA"/>
        </w:tc>
        <w:tc>
          <w:tcPr>
            <w:tcW w:w="1644" w:type="dxa"/>
          </w:tcPr>
          <w:p w14:paraId="4D256878" w14:textId="290B1D6E" w:rsidR="001F02A2" w:rsidRDefault="001F02A2" w:rsidP="00EB18EA">
            <w:r>
              <w:t>Complete working specification and justification of methods</w:t>
            </w:r>
          </w:p>
        </w:tc>
      </w:tr>
      <w:tr w:rsidR="00D9144E" w14:paraId="523DECB9" w14:textId="77777777" w:rsidTr="00ED7528">
        <w:trPr>
          <w:cantSplit/>
          <w:trHeight w:val="1419"/>
        </w:trPr>
        <w:tc>
          <w:tcPr>
            <w:tcW w:w="841" w:type="dxa"/>
            <w:textDirection w:val="tbRl"/>
            <w:vAlign w:val="center"/>
          </w:tcPr>
          <w:p w14:paraId="6F9CA79B" w14:textId="5A03B505" w:rsidR="00D9144E" w:rsidRDefault="00D9144E" w:rsidP="00EB18EA">
            <w:pPr>
              <w:ind w:left="113" w:right="113"/>
              <w:jc w:val="center"/>
            </w:pPr>
            <w:r>
              <w:t>14.09.2026</w:t>
            </w:r>
          </w:p>
        </w:tc>
        <w:tc>
          <w:tcPr>
            <w:tcW w:w="932" w:type="dxa"/>
            <w:vAlign w:val="center"/>
          </w:tcPr>
          <w:p w14:paraId="67D6CA3C" w14:textId="697941CD" w:rsidR="00D9144E" w:rsidRDefault="00D9144E" w:rsidP="00EB18EA">
            <w:pPr>
              <w:jc w:val="center"/>
            </w:pPr>
            <w:r>
              <w:t>03:30</w:t>
            </w:r>
          </w:p>
        </w:tc>
        <w:tc>
          <w:tcPr>
            <w:tcW w:w="1450" w:type="dxa"/>
            <w:vAlign w:val="center"/>
          </w:tcPr>
          <w:p w14:paraId="3619536A" w14:textId="01248810" w:rsidR="00D9144E" w:rsidRDefault="00D9144E" w:rsidP="00EB18EA">
            <w:pPr>
              <w:jc w:val="center"/>
            </w:pPr>
            <w:r>
              <w:t>Design</w:t>
            </w:r>
          </w:p>
        </w:tc>
        <w:tc>
          <w:tcPr>
            <w:tcW w:w="3822" w:type="dxa"/>
          </w:tcPr>
          <w:p w14:paraId="04A1C767" w14:textId="202BD4D8" w:rsidR="00D9144E" w:rsidRDefault="00D9144E" w:rsidP="00EB18EA">
            <w:pPr>
              <w:pStyle w:val="ListParagraph"/>
              <w:numPr>
                <w:ilvl w:val="0"/>
                <w:numId w:val="14"/>
              </w:numPr>
            </w:pPr>
            <w:r>
              <w:t>Started to design database structure</w:t>
            </w:r>
          </w:p>
        </w:tc>
        <w:tc>
          <w:tcPr>
            <w:tcW w:w="1799" w:type="dxa"/>
          </w:tcPr>
          <w:p w14:paraId="4D6B6F3E" w14:textId="77777777" w:rsidR="00D9144E" w:rsidRDefault="00D9144E" w:rsidP="00EB18EA"/>
        </w:tc>
        <w:tc>
          <w:tcPr>
            <w:tcW w:w="1742" w:type="dxa"/>
          </w:tcPr>
          <w:p w14:paraId="2D977989" w14:textId="77777777" w:rsidR="00D9144E" w:rsidRDefault="00D9144E" w:rsidP="00EB18EA"/>
        </w:tc>
        <w:tc>
          <w:tcPr>
            <w:tcW w:w="1644" w:type="dxa"/>
          </w:tcPr>
          <w:p w14:paraId="271E58B5" w14:textId="1179856A" w:rsidR="00D9144E" w:rsidRDefault="00D9144E" w:rsidP="00EB18EA">
            <w:r>
              <w:t>Continue to iron out kinks in database structure</w:t>
            </w:r>
          </w:p>
        </w:tc>
      </w:tr>
      <w:tr w:rsidR="000C0C42" w14:paraId="2D664AD0" w14:textId="77777777" w:rsidTr="00ED7528">
        <w:trPr>
          <w:cantSplit/>
          <w:trHeight w:val="1419"/>
        </w:trPr>
        <w:tc>
          <w:tcPr>
            <w:tcW w:w="841" w:type="dxa"/>
            <w:textDirection w:val="tbRl"/>
            <w:vAlign w:val="center"/>
          </w:tcPr>
          <w:p w14:paraId="71D5DBAB" w14:textId="28D39D45" w:rsidR="000C0C42" w:rsidRDefault="000C0C42" w:rsidP="00EB18EA">
            <w:pPr>
              <w:ind w:left="113" w:right="113"/>
              <w:jc w:val="center"/>
            </w:pPr>
            <w:r>
              <w:t>17.09.2026</w:t>
            </w:r>
          </w:p>
        </w:tc>
        <w:tc>
          <w:tcPr>
            <w:tcW w:w="932" w:type="dxa"/>
            <w:vAlign w:val="center"/>
          </w:tcPr>
          <w:p w14:paraId="345927D5" w14:textId="3020C03D" w:rsidR="000C0C42" w:rsidRDefault="000C0C42" w:rsidP="00EB18EA">
            <w:pPr>
              <w:jc w:val="center"/>
            </w:pPr>
            <w:r>
              <w:t>01:00</w:t>
            </w:r>
          </w:p>
        </w:tc>
        <w:tc>
          <w:tcPr>
            <w:tcW w:w="1450" w:type="dxa"/>
            <w:vAlign w:val="center"/>
          </w:tcPr>
          <w:p w14:paraId="5B59E1D5" w14:textId="48FE5A06" w:rsidR="000C0C42" w:rsidRDefault="000C0C42" w:rsidP="00EB18EA">
            <w:pPr>
              <w:jc w:val="center"/>
            </w:pPr>
            <w:r>
              <w:t>Design</w:t>
            </w:r>
          </w:p>
        </w:tc>
        <w:tc>
          <w:tcPr>
            <w:tcW w:w="3822" w:type="dxa"/>
          </w:tcPr>
          <w:p w14:paraId="22397ED9" w14:textId="5A717815" w:rsidR="000C0C42" w:rsidRDefault="000C0C42" w:rsidP="00EB18EA">
            <w:pPr>
              <w:pStyle w:val="ListParagraph"/>
              <w:numPr>
                <w:ilvl w:val="0"/>
                <w:numId w:val="14"/>
              </w:numPr>
            </w:pPr>
            <w:r>
              <w:t>Continued database design and worked on UI designs</w:t>
            </w:r>
          </w:p>
        </w:tc>
        <w:tc>
          <w:tcPr>
            <w:tcW w:w="1799" w:type="dxa"/>
          </w:tcPr>
          <w:p w14:paraId="12C415D7" w14:textId="77777777" w:rsidR="000C0C42" w:rsidRDefault="000C0C42" w:rsidP="00EB18EA"/>
        </w:tc>
        <w:tc>
          <w:tcPr>
            <w:tcW w:w="1742" w:type="dxa"/>
          </w:tcPr>
          <w:p w14:paraId="078685C4" w14:textId="77777777" w:rsidR="000C0C42" w:rsidRDefault="000C0C42" w:rsidP="00EB18EA"/>
        </w:tc>
        <w:tc>
          <w:tcPr>
            <w:tcW w:w="1644" w:type="dxa"/>
          </w:tcPr>
          <w:p w14:paraId="4EC66D92" w14:textId="3C769CE3" w:rsidR="000C0C42" w:rsidRDefault="000C0C42" w:rsidP="00EB18EA">
            <w:r>
              <w:t>Continue same</w:t>
            </w:r>
          </w:p>
        </w:tc>
      </w:tr>
      <w:tr w:rsidR="000C0C42" w14:paraId="66666E00" w14:textId="77777777" w:rsidTr="00ED7528">
        <w:trPr>
          <w:cantSplit/>
          <w:trHeight w:val="1419"/>
        </w:trPr>
        <w:tc>
          <w:tcPr>
            <w:tcW w:w="841" w:type="dxa"/>
            <w:textDirection w:val="tbRl"/>
            <w:vAlign w:val="center"/>
          </w:tcPr>
          <w:p w14:paraId="584BBD48" w14:textId="468EB4FB" w:rsidR="000C0C42" w:rsidRDefault="00E86C3F" w:rsidP="00EB18EA">
            <w:pPr>
              <w:ind w:left="113" w:right="113"/>
              <w:jc w:val="center"/>
            </w:pPr>
            <w:r>
              <w:t>28.09.2026</w:t>
            </w:r>
          </w:p>
        </w:tc>
        <w:tc>
          <w:tcPr>
            <w:tcW w:w="932" w:type="dxa"/>
            <w:vAlign w:val="center"/>
          </w:tcPr>
          <w:p w14:paraId="6CA9595B" w14:textId="125ABE2F" w:rsidR="000C0C42" w:rsidRDefault="00E86C3F" w:rsidP="00EB18EA">
            <w:pPr>
              <w:jc w:val="center"/>
            </w:pPr>
            <w:r>
              <w:t>00:45</w:t>
            </w:r>
          </w:p>
        </w:tc>
        <w:tc>
          <w:tcPr>
            <w:tcW w:w="1450" w:type="dxa"/>
            <w:vAlign w:val="center"/>
          </w:tcPr>
          <w:p w14:paraId="37D5EEF8" w14:textId="6342D268" w:rsidR="000C0C42" w:rsidRDefault="00E86C3F" w:rsidP="00EB18EA">
            <w:pPr>
              <w:jc w:val="center"/>
            </w:pPr>
            <w:r>
              <w:t>Design</w:t>
            </w:r>
          </w:p>
        </w:tc>
        <w:tc>
          <w:tcPr>
            <w:tcW w:w="3822" w:type="dxa"/>
          </w:tcPr>
          <w:p w14:paraId="253D8420" w14:textId="0B3C61DE" w:rsidR="000C0C42" w:rsidRDefault="00E86C3F" w:rsidP="00EB18EA">
            <w:pPr>
              <w:pStyle w:val="ListParagraph"/>
              <w:numPr>
                <w:ilvl w:val="0"/>
                <w:numId w:val="14"/>
              </w:numPr>
            </w:pPr>
            <w:r>
              <w:t>Continued work on UI designs</w:t>
            </w:r>
          </w:p>
        </w:tc>
        <w:tc>
          <w:tcPr>
            <w:tcW w:w="1799" w:type="dxa"/>
          </w:tcPr>
          <w:p w14:paraId="440285E8" w14:textId="77777777" w:rsidR="000C0C42" w:rsidRDefault="000C0C42" w:rsidP="00EB18EA"/>
        </w:tc>
        <w:tc>
          <w:tcPr>
            <w:tcW w:w="1742" w:type="dxa"/>
          </w:tcPr>
          <w:p w14:paraId="2FD7FDA8" w14:textId="77777777" w:rsidR="000C0C42" w:rsidRDefault="000C0C42" w:rsidP="00EB18EA"/>
        </w:tc>
        <w:tc>
          <w:tcPr>
            <w:tcW w:w="1644" w:type="dxa"/>
          </w:tcPr>
          <w:p w14:paraId="0C2AF0D9" w14:textId="1E123D7A" w:rsidR="000C0C42" w:rsidRDefault="00E86C3F" w:rsidP="00EB18EA">
            <w:r>
              <w:t>Finish DB ERD</w:t>
            </w:r>
          </w:p>
        </w:tc>
      </w:tr>
      <w:tr w:rsidR="00E86C3F" w14:paraId="5975D4FA" w14:textId="77777777" w:rsidTr="00ED7528">
        <w:trPr>
          <w:cantSplit/>
          <w:trHeight w:val="1419"/>
        </w:trPr>
        <w:tc>
          <w:tcPr>
            <w:tcW w:w="841" w:type="dxa"/>
            <w:textDirection w:val="tbRl"/>
            <w:vAlign w:val="center"/>
          </w:tcPr>
          <w:p w14:paraId="2804CBAC" w14:textId="4FC4B2F1" w:rsidR="00E86C3F" w:rsidRDefault="00E86C3F" w:rsidP="00EB18EA">
            <w:pPr>
              <w:ind w:left="113" w:right="113"/>
              <w:jc w:val="center"/>
            </w:pPr>
            <w:r>
              <w:lastRenderedPageBreak/>
              <w:t>29.09.2026</w:t>
            </w:r>
          </w:p>
        </w:tc>
        <w:tc>
          <w:tcPr>
            <w:tcW w:w="932" w:type="dxa"/>
            <w:vAlign w:val="center"/>
          </w:tcPr>
          <w:p w14:paraId="5B06519C" w14:textId="7C6FC7B9" w:rsidR="00E86C3F" w:rsidRDefault="00E86C3F" w:rsidP="00EB18EA">
            <w:pPr>
              <w:jc w:val="center"/>
            </w:pPr>
            <w:r>
              <w:t>00:45</w:t>
            </w:r>
          </w:p>
        </w:tc>
        <w:tc>
          <w:tcPr>
            <w:tcW w:w="1450" w:type="dxa"/>
            <w:vAlign w:val="center"/>
          </w:tcPr>
          <w:p w14:paraId="1C75BC7E" w14:textId="53BFE3EC" w:rsidR="00E86C3F" w:rsidRDefault="00E86C3F" w:rsidP="00EB18EA">
            <w:pPr>
              <w:jc w:val="center"/>
            </w:pPr>
            <w:r>
              <w:t>Design</w:t>
            </w:r>
          </w:p>
        </w:tc>
        <w:tc>
          <w:tcPr>
            <w:tcW w:w="3822" w:type="dxa"/>
          </w:tcPr>
          <w:p w14:paraId="6BCCFA0C" w14:textId="00CEA80C" w:rsidR="00E86C3F" w:rsidRDefault="00E86C3F" w:rsidP="00EB18EA">
            <w:pPr>
              <w:pStyle w:val="ListParagraph"/>
              <w:numPr>
                <w:ilvl w:val="0"/>
                <w:numId w:val="14"/>
              </w:numPr>
            </w:pPr>
            <w:r>
              <w:t>Finished designing database ERD</w:t>
            </w:r>
          </w:p>
        </w:tc>
        <w:tc>
          <w:tcPr>
            <w:tcW w:w="1799" w:type="dxa"/>
          </w:tcPr>
          <w:p w14:paraId="31A19B1E" w14:textId="77777777" w:rsidR="00E86C3F" w:rsidRDefault="00E86C3F" w:rsidP="00EB18EA"/>
        </w:tc>
        <w:tc>
          <w:tcPr>
            <w:tcW w:w="1742" w:type="dxa"/>
          </w:tcPr>
          <w:p w14:paraId="1FC89203" w14:textId="77777777" w:rsidR="00E86C3F" w:rsidRDefault="00E86C3F" w:rsidP="00EB18EA"/>
        </w:tc>
        <w:tc>
          <w:tcPr>
            <w:tcW w:w="1644" w:type="dxa"/>
          </w:tcPr>
          <w:p w14:paraId="6C9634D6" w14:textId="3952ECBB" w:rsidR="00E86C3F" w:rsidRDefault="00E86C3F" w:rsidP="00EB18EA">
            <w:r>
              <w:t>Finish UI</w:t>
            </w:r>
          </w:p>
        </w:tc>
      </w:tr>
      <w:tr w:rsidR="00837CAA" w14:paraId="57D17B6A" w14:textId="77777777" w:rsidTr="00ED7528">
        <w:trPr>
          <w:cantSplit/>
          <w:trHeight w:val="1419"/>
        </w:trPr>
        <w:tc>
          <w:tcPr>
            <w:tcW w:w="841" w:type="dxa"/>
            <w:textDirection w:val="tbRl"/>
            <w:vAlign w:val="center"/>
          </w:tcPr>
          <w:p w14:paraId="67A5EF13" w14:textId="6BFF3A1B" w:rsidR="00837CAA" w:rsidRDefault="00837CAA" w:rsidP="00EB18EA">
            <w:pPr>
              <w:ind w:left="113" w:right="113"/>
              <w:jc w:val="center"/>
            </w:pPr>
            <w:r>
              <w:t>02.10.2026</w:t>
            </w:r>
          </w:p>
        </w:tc>
        <w:tc>
          <w:tcPr>
            <w:tcW w:w="932" w:type="dxa"/>
            <w:vAlign w:val="center"/>
          </w:tcPr>
          <w:p w14:paraId="63D1A968" w14:textId="7A984DE3" w:rsidR="00837CAA" w:rsidRDefault="00494A0C" w:rsidP="00EB18EA">
            <w:pPr>
              <w:jc w:val="center"/>
            </w:pPr>
            <w:r>
              <w:t>07:00</w:t>
            </w:r>
          </w:p>
        </w:tc>
        <w:tc>
          <w:tcPr>
            <w:tcW w:w="1450" w:type="dxa"/>
            <w:vAlign w:val="center"/>
          </w:tcPr>
          <w:p w14:paraId="7D5CDE22" w14:textId="57AF9A43" w:rsidR="00837CAA" w:rsidRDefault="00837CAA" w:rsidP="00EB18EA">
            <w:pPr>
              <w:jc w:val="center"/>
            </w:pPr>
            <w:r>
              <w:t>Design</w:t>
            </w:r>
          </w:p>
        </w:tc>
        <w:tc>
          <w:tcPr>
            <w:tcW w:w="3822" w:type="dxa"/>
          </w:tcPr>
          <w:p w14:paraId="307DD708" w14:textId="25749119" w:rsidR="00837CAA" w:rsidRDefault="00837CAA" w:rsidP="00EB18EA">
            <w:pPr>
              <w:pStyle w:val="ListParagraph"/>
              <w:numPr>
                <w:ilvl w:val="0"/>
                <w:numId w:val="14"/>
              </w:numPr>
            </w:pPr>
            <w:r>
              <w:t>Finished making UI designs,</w:t>
            </w:r>
          </w:p>
          <w:p w14:paraId="1A57856C" w14:textId="2F6E92F2" w:rsidR="00837CAA" w:rsidRDefault="00837CAA" w:rsidP="00EB18EA">
            <w:pPr>
              <w:pStyle w:val="ListParagraph"/>
              <w:numPr>
                <w:ilvl w:val="0"/>
                <w:numId w:val="14"/>
              </w:numPr>
            </w:pPr>
            <w:r>
              <w:t xml:space="preserve">Did </w:t>
            </w:r>
            <w:r w:rsidR="00494A0C">
              <w:t>i</w:t>
            </w:r>
            <w:r>
              <w:t>nputs/outputs list,</w:t>
            </w:r>
          </w:p>
          <w:p w14:paraId="6EC2B902" w14:textId="400807D5" w:rsidR="00494A0C" w:rsidRDefault="00494A0C" w:rsidP="00EB18EA">
            <w:pPr>
              <w:pStyle w:val="ListParagraph"/>
              <w:numPr>
                <w:ilvl w:val="0"/>
                <w:numId w:val="14"/>
              </w:numPr>
            </w:pPr>
            <w:r>
              <w:t>Started decomposition,</w:t>
            </w:r>
          </w:p>
        </w:tc>
        <w:tc>
          <w:tcPr>
            <w:tcW w:w="1799" w:type="dxa"/>
          </w:tcPr>
          <w:p w14:paraId="3F4068E7" w14:textId="77777777" w:rsidR="00837CAA" w:rsidRDefault="00837CAA" w:rsidP="00EB18EA"/>
        </w:tc>
        <w:tc>
          <w:tcPr>
            <w:tcW w:w="1742" w:type="dxa"/>
          </w:tcPr>
          <w:p w14:paraId="25054468" w14:textId="77777777" w:rsidR="00837CAA" w:rsidRDefault="00837CAA" w:rsidP="00EB18EA"/>
        </w:tc>
        <w:tc>
          <w:tcPr>
            <w:tcW w:w="1644" w:type="dxa"/>
          </w:tcPr>
          <w:p w14:paraId="561DFF21" w14:textId="77777777" w:rsidR="00837CAA" w:rsidRDefault="00837CAA" w:rsidP="00EB18EA"/>
        </w:tc>
      </w:tr>
      <w:tr w:rsidR="00593F3B" w14:paraId="5EBEF7F4" w14:textId="77777777" w:rsidTr="00ED7528">
        <w:trPr>
          <w:cantSplit/>
          <w:trHeight w:val="1419"/>
        </w:trPr>
        <w:tc>
          <w:tcPr>
            <w:tcW w:w="841" w:type="dxa"/>
            <w:textDirection w:val="tbRl"/>
            <w:vAlign w:val="center"/>
          </w:tcPr>
          <w:p w14:paraId="27F034BD" w14:textId="23AA24F7" w:rsidR="00593F3B" w:rsidRDefault="00593F3B" w:rsidP="00EB18EA">
            <w:pPr>
              <w:ind w:left="113" w:right="113"/>
              <w:jc w:val="center"/>
            </w:pPr>
            <w:r>
              <w:t>05.10.2026</w:t>
            </w:r>
          </w:p>
        </w:tc>
        <w:tc>
          <w:tcPr>
            <w:tcW w:w="932" w:type="dxa"/>
            <w:vAlign w:val="center"/>
          </w:tcPr>
          <w:p w14:paraId="4523FAC5" w14:textId="1E7DBFEF" w:rsidR="00593F3B" w:rsidRDefault="00593F3B" w:rsidP="00EB18EA">
            <w:pPr>
              <w:jc w:val="center"/>
            </w:pPr>
            <w:r>
              <w:t>00:45</w:t>
            </w:r>
          </w:p>
        </w:tc>
        <w:tc>
          <w:tcPr>
            <w:tcW w:w="1450" w:type="dxa"/>
            <w:vAlign w:val="center"/>
          </w:tcPr>
          <w:p w14:paraId="105835AE" w14:textId="2C604A1B" w:rsidR="00593F3B" w:rsidRDefault="00593F3B" w:rsidP="00EB18EA">
            <w:pPr>
              <w:jc w:val="center"/>
            </w:pPr>
            <w:r>
              <w:t>Design</w:t>
            </w:r>
          </w:p>
        </w:tc>
        <w:tc>
          <w:tcPr>
            <w:tcW w:w="3822" w:type="dxa"/>
          </w:tcPr>
          <w:p w14:paraId="23100D15" w14:textId="720767E2" w:rsidR="00593F3B" w:rsidRDefault="00593F3B" w:rsidP="00EB18EA">
            <w:pPr>
              <w:pStyle w:val="ListParagraph"/>
              <w:numPr>
                <w:ilvl w:val="0"/>
                <w:numId w:val="14"/>
              </w:numPr>
            </w:pPr>
            <w:r>
              <w:t>Worked on decompositions,</w:t>
            </w:r>
          </w:p>
        </w:tc>
        <w:tc>
          <w:tcPr>
            <w:tcW w:w="1799" w:type="dxa"/>
          </w:tcPr>
          <w:p w14:paraId="39D2B34C" w14:textId="77777777" w:rsidR="00593F3B" w:rsidRDefault="00593F3B" w:rsidP="00EB18EA"/>
        </w:tc>
        <w:tc>
          <w:tcPr>
            <w:tcW w:w="1742" w:type="dxa"/>
          </w:tcPr>
          <w:p w14:paraId="63354E30" w14:textId="77777777" w:rsidR="00593F3B" w:rsidRDefault="00593F3B" w:rsidP="00EB18EA"/>
        </w:tc>
        <w:tc>
          <w:tcPr>
            <w:tcW w:w="1644" w:type="dxa"/>
          </w:tcPr>
          <w:p w14:paraId="0F0570A4" w14:textId="77777777" w:rsidR="00593F3B" w:rsidRDefault="00593F3B" w:rsidP="00EB18EA"/>
        </w:tc>
      </w:tr>
      <w:tr w:rsidR="00593F3B" w14:paraId="102C3540" w14:textId="77777777" w:rsidTr="00ED7528">
        <w:trPr>
          <w:cantSplit/>
          <w:trHeight w:val="1419"/>
        </w:trPr>
        <w:tc>
          <w:tcPr>
            <w:tcW w:w="841" w:type="dxa"/>
            <w:textDirection w:val="tbRl"/>
            <w:vAlign w:val="center"/>
          </w:tcPr>
          <w:p w14:paraId="4887F0E4" w14:textId="6C0D361A" w:rsidR="00593F3B" w:rsidRDefault="00593F3B" w:rsidP="00EB18EA">
            <w:pPr>
              <w:ind w:left="113" w:right="113"/>
              <w:jc w:val="center"/>
            </w:pPr>
            <w:r>
              <w:t>06.10.2026</w:t>
            </w:r>
          </w:p>
        </w:tc>
        <w:tc>
          <w:tcPr>
            <w:tcW w:w="932" w:type="dxa"/>
            <w:vAlign w:val="center"/>
          </w:tcPr>
          <w:p w14:paraId="22314095" w14:textId="70D6DB5B" w:rsidR="00593F3B" w:rsidRDefault="00593F3B" w:rsidP="00EB18EA">
            <w:pPr>
              <w:jc w:val="center"/>
            </w:pPr>
            <w:r>
              <w:t>00:45</w:t>
            </w:r>
          </w:p>
        </w:tc>
        <w:tc>
          <w:tcPr>
            <w:tcW w:w="1450" w:type="dxa"/>
            <w:vAlign w:val="center"/>
          </w:tcPr>
          <w:p w14:paraId="5687613B" w14:textId="3F8B4F73" w:rsidR="00593F3B" w:rsidRDefault="00593F3B" w:rsidP="00EB18EA">
            <w:pPr>
              <w:jc w:val="center"/>
            </w:pPr>
            <w:r>
              <w:t>Design</w:t>
            </w:r>
          </w:p>
        </w:tc>
        <w:tc>
          <w:tcPr>
            <w:tcW w:w="3822" w:type="dxa"/>
          </w:tcPr>
          <w:p w14:paraId="22A9EAC1" w14:textId="4056C8AA" w:rsidR="00593F3B" w:rsidRDefault="00593F3B" w:rsidP="00EB18EA">
            <w:pPr>
              <w:pStyle w:val="ListParagraph"/>
              <w:numPr>
                <w:ilvl w:val="0"/>
                <w:numId w:val="14"/>
              </w:numPr>
            </w:pPr>
            <w:r>
              <w:t>Worked on decompositions</w:t>
            </w:r>
          </w:p>
        </w:tc>
        <w:tc>
          <w:tcPr>
            <w:tcW w:w="1799" w:type="dxa"/>
          </w:tcPr>
          <w:p w14:paraId="6B9FAB2D" w14:textId="77777777" w:rsidR="00593F3B" w:rsidRDefault="00593F3B" w:rsidP="00EB18EA"/>
        </w:tc>
        <w:tc>
          <w:tcPr>
            <w:tcW w:w="1742" w:type="dxa"/>
          </w:tcPr>
          <w:p w14:paraId="6776DEF9" w14:textId="77777777" w:rsidR="00593F3B" w:rsidRDefault="00593F3B" w:rsidP="00EB18EA"/>
        </w:tc>
        <w:tc>
          <w:tcPr>
            <w:tcW w:w="1644" w:type="dxa"/>
          </w:tcPr>
          <w:p w14:paraId="5654D996" w14:textId="77777777" w:rsidR="00593F3B" w:rsidRDefault="00593F3B" w:rsidP="00EB18EA"/>
        </w:tc>
      </w:tr>
      <w:tr w:rsidR="00593F3B" w14:paraId="7CA5F9C3" w14:textId="77777777" w:rsidTr="00ED7528">
        <w:trPr>
          <w:cantSplit/>
          <w:trHeight w:val="1419"/>
        </w:trPr>
        <w:tc>
          <w:tcPr>
            <w:tcW w:w="841" w:type="dxa"/>
            <w:textDirection w:val="tbRl"/>
            <w:vAlign w:val="center"/>
          </w:tcPr>
          <w:p w14:paraId="243C1BA4" w14:textId="5C4A82E4" w:rsidR="00593F3B" w:rsidRDefault="00593F3B" w:rsidP="00EB18EA">
            <w:pPr>
              <w:ind w:left="113" w:right="113"/>
              <w:jc w:val="center"/>
            </w:pPr>
            <w:r>
              <w:t>08.10.2026</w:t>
            </w:r>
          </w:p>
        </w:tc>
        <w:tc>
          <w:tcPr>
            <w:tcW w:w="932" w:type="dxa"/>
            <w:vAlign w:val="center"/>
          </w:tcPr>
          <w:p w14:paraId="30FD22A5" w14:textId="0B19664E" w:rsidR="00593F3B" w:rsidRDefault="0069253D" w:rsidP="00EB18EA">
            <w:pPr>
              <w:jc w:val="center"/>
            </w:pPr>
            <w:r>
              <w:t>01:20</w:t>
            </w:r>
          </w:p>
        </w:tc>
        <w:tc>
          <w:tcPr>
            <w:tcW w:w="1450" w:type="dxa"/>
            <w:vAlign w:val="center"/>
          </w:tcPr>
          <w:p w14:paraId="7A26D307" w14:textId="3A42B4C3" w:rsidR="00593F3B" w:rsidRDefault="0069253D" w:rsidP="00EB18EA">
            <w:pPr>
              <w:jc w:val="center"/>
            </w:pPr>
            <w:r>
              <w:t>Design</w:t>
            </w:r>
          </w:p>
        </w:tc>
        <w:tc>
          <w:tcPr>
            <w:tcW w:w="3822" w:type="dxa"/>
          </w:tcPr>
          <w:p w14:paraId="75531B4C" w14:textId="77777777" w:rsidR="00593F3B" w:rsidRDefault="0069253D" w:rsidP="00EB18EA">
            <w:pPr>
              <w:pStyle w:val="ListParagraph"/>
              <w:numPr>
                <w:ilvl w:val="0"/>
                <w:numId w:val="14"/>
              </w:numPr>
            </w:pPr>
            <w:r>
              <w:t>Finished decompositions,</w:t>
            </w:r>
          </w:p>
          <w:p w14:paraId="3E7AB17F" w14:textId="4E65F281" w:rsidR="0069253D" w:rsidRDefault="0069253D" w:rsidP="00EB18EA">
            <w:pPr>
              <w:pStyle w:val="ListParagraph"/>
              <w:numPr>
                <w:ilvl w:val="0"/>
                <w:numId w:val="14"/>
              </w:numPr>
            </w:pPr>
            <w:r>
              <w:t>Started admin page UI designs (previously forgotten),</w:t>
            </w:r>
          </w:p>
        </w:tc>
        <w:tc>
          <w:tcPr>
            <w:tcW w:w="1799" w:type="dxa"/>
          </w:tcPr>
          <w:p w14:paraId="03F83C04" w14:textId="77777777" w:rsidR="00593F3B" w:rsidRDefault="00593F3B" w:rsidP="00EB18EA"/>
        </w:tc>
        <w:tc>
          <w:tcPr>
            <w:tcW w:w="1742" w:type="dxa"/>
          </w:tcPr>
          <w:p w14:paraId="652327FD" w14:textId="77777777" w:rsidR="00593F3B" w:rsidRDefault="00593F3B" w:rsidP="00EB18EA"/>
        </w:tc>
        <w:tc>
          <w:tcPr>
            <w:tcW w:w="1644" w:type="dxa"/>
          </w:tcPr>
          <w:p w14:paraId="10C1FA24" w14:textId="77777777" w:rsidR="00593F3B" w:rsidRDefault="00593F3B" w:rsidP="00EB18EA"/>
        </w:tc>
      </w:tr>
      <w:tr w:rsidR="009B30C5" w14:paraId="69A58D8E" w14:textId="77777777" w:rsidTr="00ED7528">
        <w:trPr>
          <w:cantSplit/>
          <w:trHeight w:val="1419"/>
        </w:trPr>
        <w:tc>
          <w:tcPr>
            <w:tcW w:w="841" w:type="dxa"/>
            <w:textDirection w:val="tbRl"/>
            <w:vAlign w:val="center"/>
          </w:tcPr>
          <w:p w14:paraId="6277FB76" w14:textId="2992DA05" w:rsidR="009B30C5" w:rsidRDefault="009B30C5" w:rsidP="00EB18EA">
            <w:pPr>
              <w:ind w:left="113" w:right="113"/>
              <w:jc w:val="center"/>
            </w:pPr>
            <w:r>
              <w:lastRenderedPageBreak/>
              <w:t>09.10.2026</w:t>
            </w:r>
          </w:p>
        </w:tc>
        <w:tc>
          <w:tcPr>
            <w:tcW w:w="932" w:type="dxa"/>
            <w:vAlign w:val="center"/>
          </w:tcPr>
          <w:p w14:paraId="2FF6B9F5" w14:textId="77889860" w:rsidR="009B30C5" w:rsidRDefault="00E43314" w:rsidP="00EB18EA">
            <w:pPr>
              <w:jc w:val="center"/>
            </w:pPr>
            <w:r>
              <w:t>06:45</w:t>
            </w:r>
          </w:p>
        </w:tc>
        <w:tc>
          <w:tcPr>
            <w:tcW w:w="1450" w:type="dxa"/>
            <w:vAlign w:val="center"/>
          </w:tcPr>
          <w:p w14:paraId="2748A88C" w14:textId="6C70262A" w:rsidR="009B30C5" w:rsidRDefault="00E43314" w:rsidP="00EB18EA">
            <w:pPr>
              <w:jc w:val="center"/>
            </w:pPr>
            <w:r>
              <w:t>Design</w:t>
            </w:r>
            <w:r w:rsidR="0072611B">
              <w:t xml:space="preserve"> / </w:t>
            </w:r>
            <w:r w:rsidR="00CC5788">
              <w:t>Programming</w:t>
            </w:r>
          </w:p>
        </w:tc>
        <w:tc>
          <w:tcPr>
            <w:tcW w:w="3822" w:type="dxa"/>
          </w:tcPr>
          <w:p w14:paraId="532D886A" w14:textId="77777777" w:rsidR="009B30C5" w:rsidRDefault="0072611B" w:rsidP="00EB18EA">
            <w:pPr>
              <w:pStyle w:val="ListParagraph"/>
              <w:numPr>
                <w:ilvl w:val="0"/>
                <w:numId w:val="14"/>
              </w:numPr>
            </w:pPr>
            <w:r>
              <w:t>Admin portal inputs/outputs,</w:t>
            </w:r>
          </w:p>
          <w:p w14:paraId="21BF6D4B" w14:textId="77777777" w:rsidR="0072611B" w:rsidRDefault="00CC5788" w:rsidP="00EB18EA">
            <w:pPr>
              <w:pStyle w:val="ListParagraph"/>
              <w:numPr>
                <w:ilvl w:val="0"/>
                <w:numId w:val="14"/>
              </w:numPr>
            </w:pPr>
            <w:r>
              <w:t>Validation/verification</w:t>
            </w:r>
          </w:p>
          <w:p w14:paraId="48CF592E" w14:textId="77777777" w:rsidR="00CC5788" w:rsidRDefault="00CC5788" w:rsidP="00EB18EA">
            <w:pPr>
              <w:pStyle w:val="ListParagraph"/>
              <w:numPr>
                <w:ilvl w:val="0"/>
                <w:numId w:val="14"/>
              </w:numPr>
            </w:pPr>
            <w:r>
              <w:t>Started functions list</w:t>
            </w:r>
          </w:p>
          <w:p w14:paraId="2976D3B5" w14:textId="7C8DC6FA" w:rsidR="00CC5788" w:rsidRDefault="00CC5788" w:rsidP="00EB18EA">
            <w:pPr>
              <w:pStyle w:val="ListParagraph"/>
              <w:numPr>
                <w:ilvl w:val="0"/>
                <w:numId w:val="14"/>
              </w:numPr>
            </w:pPr>
            <w:r>
              <w:t>Made database SQLAlchemy models</w:t>
            </w:r>
          </w:p>
        </w:tc>
        <w:tc>
          <w:tcPr>
            <w:tcW w:w="1799" w:type="dxa"/>
          </w:tcPr>
          <w:p w14:paraId="4EA4A038" w14:textId="77777777" w:rsidR="009B30C5" w:rsidRDefault="009B30C5" w:rsidP="00EB18EA"/>
        </w:tc>
        <w:tc>
          <w:tcPr>
            <w:tcW w:w="1742" w:type="dxa"/>
          </w:tcPr>
          <w:p w14:paraId="1CA3598A" w14:textId="77777777" w:rsidR="009B30C5" w:rsidRDefault="009B30C5" w:rsidP="00EB18EA"/>
        </w:tc>
        <w:tc>
          <w:tcPr>
            <w:tcW w:w="1644" w:type="dxa"/>
          </w:tcPr>
          <w:p w14:paraId="41AECAC4" w14:textId="77777777" w:rsidR="009B30C5" w:rsidRDefault="009B30C5" w:rsidP="00EB18EA"/>
        </w:tc>
      </w:tr>
      <w:tr w:rsidR="00E43314" w14:paraId="1C2E0B9E" w14:textId="77777777" w:rsidTr="00ED7528">
        <w:trPr>
          <w:cantSplit/>
          <w:trHeight w:val="1419"/>
        </w:trPr>
        <w:tc>
          <w:tcPr>
            <w:tcW w:w="841" w:type="dxa"/>
            <w:textDirection w:val="tbRl"/>
            <w:vAlign w:val="center"/>
          </w:tcPr>
          <w:p w14:paraId="7B95009C" w14:textId="05AE8D06" w:rsidR="00E43314" w:rsidRDefault="00E43314" w:rsidP="00EB18EA">
            <w:pPr>
              <w:ind w:left="113" w:right="113"/>
              <w:jc w:val="center"/>
            </w:pPr>
            <w:r>
              <w:t>10.10.2026</w:t>
            </w:r>
          </w:p>
        </w:tc>
        <w:tc>
          <w:tcPr>
            <w:tcW w:w="932" w:type="dxa"/>
            <w:vAlign w:val="center"/>
          </w:tcPr>
          <w:p w14:paraId="1E454860" w14:textId="7A7D2BFE" w:rsidR="00E43314" w:rsidRDefault="00E43314" w:rsidP="00EB18EA">
            <w:pPr>
              <w:jc w:val="center"/>
            </w:pPr>
            <w:r>
              <w:t>00:25</w:t>
            </w:r>
          </w:p>
        </w:tc>
        <w:tc>
          <w:tcPr>
            <w:tcW w:w="1450" w:type="dxa"/>
            <w:vAlign w:val="center"/>
          </w:tcPr>
          <w:p w14:paraId="62F64D56" w14:textId="60B425AA" w:rsidR="00E43314" w:rsidRDefault="00E43314" w:rsidP="00EB18EA">
            <w:pPr>
              <w:jc w:val="center"/>
            </w:pPr>
            <w:r>
              <w:t>Design</w:t>
            </w:r>
          </w:p>
        </w:tc>
        <w:tc>
          <w:tcPr>
            <w:tcW w:w="3822" w:type="dxa"/>
          </w:tcPr>
          <w:p w14:paraId="1E01BA81" w14:textId="60B0C705" w:rsidR="00E43314" w:rsidRDefault="0072611B" w:rsidP="00EB18EA">
            <w:pPr>
              <w:pStyle w:val="ListParagraph"/>
              <w:numPr>
                <w:ilvl w:val="0"/>
                <w:numId w:val="14"/>
              </w:numPr>
            </w:pPr>
            <w:r>
              <w:t>Laid out what functions need to be made</w:t>
            </w:r>
          </w:p>
        </w:tc>
        <w:tc>
          <w:tcPr>
            <w:tcW w:w="1799" w:type="dxa"/>
          </w:tcPr>
          <w:p w14:paraId="435CADAC" w14:textId="77777777" w:rsidR="00E43314" w:rsidRDefault="00E43314" w:rsidP="00EB18EA"/>
        </w:tc>
        <w:tc>
          <w:tcPr>
            <w:tcW w:w="1742" w:type="dxa"/>
          </w:tcPr>
          <w:p w14:paraId="557F6BE9" w14:textId="77777777" w:rsidR="00E43314" w:rsidRDefault="00E43314" w:rsidP="00EB18EA"/>
        </w:tc>
        <w:tc>
          <w:tcPr>
            <w:tcW w:w="1644" w:type="dxa"/>
          </w:tcPr>
          <w:p w14:paraId="145BADFA" w14:textId="77777777" w:rsidR="00E43314" w:rsidRDefault="00E43314" w:rsidP="00EB18EA"/>
        </w:tc>
      </w:tr>
      <w:tr w:rsidR="00E43314" w14:paraId="77C4E8E8" w14:textId="77777777" w:rsidTr="00ED7528">
        <w:trPr>
          <w:cantSplit/>
          <w:trHeight w:val="1419"/>
        </w:trPr>
        <w:tc>
          <w:tcPr>
            <w:tcW w:w="841" w:type="dxa"/>
            <w:textDirection w:val="tbRl"/>
            <w:vAlign w:val="center"/>
          </w:tcPr>
          <w:p w14:paraId="63769ADA" w14:textId="5CB2168A" w:rsidR="00E43314" w:rsidRDefault="00E43314" w:rsidP="00EB18EA">
            <w:pPr>
              <w:ind w:left="113" w:right="113"/>
              <w:jc w:val="center"/>
            </w:pPr>
            <w:r>
              <w:t>11.10.2026</w:t>
            </w:r>
          </w:p>
        </w:tc>
        <w:tc>
          <w:tcPr>
            <w:tcW w:w="932" w:type="dxa"/>
            <w:vAlign w:val="center"/>
          </w:tcPr>
          <w:p w14:paraId="581F996D" w14:textId="10085EC3" w:rsidR="00E43314" w:rsidRDefault="00E43314" w:rsidP="00EB18EA">
            <w:pPr>
              <w:jc w:val="center"/>
            </w:pPr>
            <w:r>
              <w:t>01:00</w:t>
            </w:r>
          </w:p>
        </w:tc>
        <w:tc>
          <w:tcPr>
            <w:tcW w:w="1450" w:type="dxa"/>
            <w:vAlign w:val="center"/>
          </w:tcPr>
          <w:p w14:paraId="4F4DCA95" w14:textId="3A2B0022" w:rsidR="00E43314" w:rsidRDefault="00E43314" w:rsidP="00EB18EA">
            <w:pPr>
              <w:jc w:val="center"/>
            </w:pPr>
            <w:r>
              <w:t>Programming</w:t>
            </w:r>
          </w:p>
        </w:tc>
        <w:tc>
          <w:tcPr>
            <w:tcW w:w="3822" w:type="dxa"/>
          </w:tcPr>
          <w:p w14:paraId="766183C0" w14:textId="32A5A4A5" w:rsidR="00E43314" w:rsidRDefault="0072611B" w:rsidP="00EB18EA">
            <w:pPr>
              <w:pStyle w:val="ListParagraph"/>
              <w:numPr>
                <w:ilvl w:val="0"/>
                <w:numId w:val="14"/>
              </w:numPr>
            </w:pPr>
            <w:r>
              <w:t>Started code structure and docstrings</w:t>
            </w:r>
          </w:p>
        </w:tc>
        <w:tc>
          <w:tcPr>
            <w:tcW w:w="1799" w:type="dxa"/>
          </w:tcPr>
          <w:p w14:paraId="160863D9" w14:textId="77777777" w:rsidR="00E43314" w:rsidRDefault="00E43314" w:rsidP="00EB18EA"/>
        </w:tc>
        <w:tc>
          <w:tcPr>
            <w:tcW w:w="1742" w:type="dxa"/>
          </w:tcPr>
          <w:p w14:paraId="5AEB427D" w14:textId="77777777" w:rsidR="00E43314" w:rsidRDefault="00E43314" w:rsidP="00EB18EA"/>
        </w:tc>
        <w:tc>
          <w:tcPr>
            <w:tcW w:w="1644" w:type="dxa"/>
          </w:tcPr>
          <w:p w14:paraId="0E629A44" w14:textId="77777777" w:rsidR="00E43314" w:rsidRDefault="00E43314" w:rsidP="00EB18EA"/>
        </w:tc>
      </w:tr>
    </w:tbl>
    <w:p w14:paraId="13CC9A3E" w14:textId="77777777" w:rsidR="008F2767" w:rsidRDefault="00BC6011">
      <w:pPr>
        <w:pStyle w:val="Heading2"/>
      </w:pPr>
      <w:r>
        <w:t>Example Entry</w:t>
      </w:r>
    </w:p>
    <w:tbl>
      <w:tblPr>
        <w:tblStyle w:val="TableGrid"/>
        <w:tblW w:w="0" w:type="auto"/>
        <w:tblLook w:val="04A0" w:firstRow="1" w:lastRow="0" w:firstColumn="1" w:lastColumn="0" w:noHBand="0" w:noVBand="1"/>
      </w:tblPr>
      <w:tblGrid>
        <w:gridCol w:w="1163"/>
        <w:gridCol w:w="1383"/>
        <w:gridCol w:w="1805"/>
        <w:gridCol w:w="2578"/>
        <w:gridCol w:w="2161"/>
        <w:gridCol w:w="1381"/>
        <w:gridCol w:w="1759"/>
      </w:tblGrid>
      <w:tr w:rsidR="008F2767" w14:paraId="23DCE807" w14:textId="77777777" w:rsidTr="00853C11">
        <w:tc>
          <w:tcPr>
            <w:tcW w:w="959" w:type="dxa"/>
          </w:tcPr>
          <w:p w14:paraId="2B4609DA" w14:textId="77777777" w:rsidR="008F2767" w:rsidRDefault="00BC6011">
            <w:r>
              <w:t>Date</w:t>
            </w:r>
          </w:p>
        </w:tc>
        <w:tc>
          <w:tcPr>
            <w:tcW w:w="1417" w:type="dxa"/>
          </w:tcPr>
          <w:p w14:paraId="38F4B50E" w14:textId="77777777" w:rsidR="008F2767" w:rsidRDefault="00BC6011">
            <w:r>
              <w:t>Time Spent (approx.)</w:t>
            </w:r>
          </w:p>
        </w:tc>
        <w:tc>
          <w:tcPr>
            <w:tcW w:w="1843" w:type="dxa"/>
          </w:tcPr>
          <w:p w14:paraId="1ED2B128" w14:textId="77777777" w:rsidR="008F2767" w:rsidRDefault="00BC6011">
            <w:r>
              <w:t>Area of NEA</w:t>
            </w:r>
          </w:p>
        </w:tc>
        <w:tc>
          <w:tcPr>
            <w:tcW w:w="2693" w:type="dxa"/>
          </w:tcPr>
          <w:p w14:paraId="13E3018F" w14:textId="77777777" w:rsidR="008F2767" w:rsidRDefault="00BC6011">
            <w:r>
              <w:t>Description of Work Completed</w:t>
            </w:r>
          </w:p>
        </w:tc>
        <w:tc>
          <w:tcPr>
            <w:tcW w:w="2268" w:type="dxa"/>
          </w:tcPr>
          <w:p w14:paraId="06BF7D01" w14:textId="77777777" w:rsidR="008F2767" w:rsidRDefault="00BC6011">
            <w:r>
              <w:t>Problems / Decisions Made</w:t>
            </w:r>
          </w:p>
        </w:tc>
        <w:tc>
          <w:tcPr>
            <w:tcW w:w="1418" w:type="dxa"/>
          </w:tcPr>
          <w:p w14:paraId="7B2B4FB9" w14:textId="77777777" w:rsidR="008F2767" w:rsidRDefault="00BC6011">
            <w:r>
              <w:t>Outcome</w:t>
            </w:r>
          </w:p>
        </w:tc>
        <w:tc>
          <w:tcPr>
            <w:tcW w:w="1843" w:type="dxa"/>
          </w:tcPr>
          <w:p w14:paraId="479E6D88" w14:textId="77777777" w:rsidR="008F2767" w:rsidRDefault="00BC6011">
            <w:r>
              <w:t>Next Steps</w:t>
            </w:r>
          </w:p>
        </w:tc>
      </w:tr>
      <w:tr w:rsidR="008F2767" w14:paraId="221BA595" w14:textId="77777777" w:rsidTr="00853C11">
        <w:tc>
          <w:tcPr>
            <w:tcW w:w="959" w:type="dxa"/>
          </w:tcPr>
          <w:p w14:paraId="6CBE246A" w14:textId="77777777" w:rsidR="008F2767" w:rsidRDefault="00BC6011">
            <w:r>
              <w:t>12/10/25</w:t>
            </w:r>
          </w:p>
        </w:tc>
        <w:tc>
          <w:tcPr>
            <w:tcW w:w="1417" w:type="dxa"/>
          </w:tcPr>
          <w:p w14:paraId="5587E879" w14:textId="77777777" w:rsidR="008F2767" w:rsidRDefault="00BC6011">
            <w:r>
              <w:t>1.5 hours</w:t>
            </w:r>
          </w:p>
        </w:tc>
        <w:tc>
          <w:tcPr>
            <w:tcW w:w="1843" w:type="dxa"/>
          </w:tcPr>
          <w:p w14:paraId="59EE4E6F" w14:textId="77777777" w:rsidR="008F2767" w:rsidRDefault="00BC6011">
            <w:r>
              <w:t>Development</w:t>
            </w:r>
          </w:p>
        </w:tc>
        <w:tc>
          <w:tcPr>
            <w:tcW w:w="2693" w:type="dxa"/>
          </w:tcPr>
          <w:p w14:paraId="2643E86B" w14:textId="77777777" w:rsidR="008F2767" w:rsidRDefault="00BC6011">
            <w:r>
              <w:t>Implemented initial user authentication system using hashed passwords.</w:t>
            </w:r>
          </w:p>
        </w:tc>
        <w:tc>
          <w:tcPr>
            <w:tcW w:w="2268" w:type="dxa"/>
          </w:tcPr>
          <w:p w14:paraId="16382086" w14:textId="77777777" w:rsidR="008F2767" w:rsidRDefault="00BC6011">
            <w:r>
              <w:t>Refactored login logic to separate validation from user interface.</w:t>
            </w:r>
          </w:p>
        </w:tc>
        <w:tc>
          <w:tcPr>
            <w:tcW w:w="1418" w:type="dxa"/>
          </w:tcPr>
          <w:p w14:paraId="02446B62" w14:textId="77777777" w:rsidR="008F2767" w:rsidRDefault="00BC6011">
            <w:r>
              <w:t>Login system working as expected</w:t>
            </w:r>
          </w:p>
        </w:tc>
        <w:tc>
          <w:tcPr>
            <w:tcW w:w="1843" w:type="dxa"/>
          </w:tcPr>
          <w:p w14:paraId="15D832A5" w14:textId="77777777" w:rsidR="008F2767" w:rsidRDefault="00BC6011">
            <w:r>
              <w:t>Add error handling and test invalid inputs</w:t>
            </w:r>
          </w:p>
        </w:tc>
      </w:tr>
    </w:tbl>
    <w:p w14:paraId="3CCBFCAA" w14:textId="6B194522" w:rsidR="008F2767" w:rsidRDefault="008F2767" w:rsidP="00853C11">
      <w:pPr>
        <w:pStyle w:val="Heading2"/>
      </w:pPr>
    </w:p>
    <w:sectPr w:rsidR="008F2767"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D749ED"/>
    <w:multiLevelType w:val="hybridMultilevel"/>
    <w:tmpl w:val="D4CAF69E"/>
    <w:lvl w:ilvl="0" w:tplc="3A6EEE66">
      <w:start w:val="1"/>
      <w:numFmt w:val="bullet"/>
      <w:pStyle w:val="ListParagraph"/>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26E7F8D"/>
    <w:multiLevelType w:val="hybridMultilevel"/>
    <w:tmpl w:val="B5A864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634B74DB"/>
    <w:multiLevelType w:val="hybridMultilevel"/>
    <w:tmpl w:val="70A6139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C2525FA"/>
    <w:multiLevelType w:val="hybridMultilevel"/>
    <w:tmpl w:val="57E8DF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73A55EE6"/>
    <w:multiLevelType w:val="hybridMultilevel"/>
    <w:tmpl w:val="F50A4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5040239">
    <w:abstractNumId w:val="8"/>
  </w:num>
  <w:num w:numId="2" w16cid:durableId="1374304115">
    <w:abstractNumId w:val="6"/>
  </w:num>
  <w:num w:numId="3" w16cid:durableId="1309171688">
    <w:abstractNumId w:val="5"/>
  </w:num>
  <w:num w:numId="4" w16cid:durableId="1073742000">
    <w:abstractNumId w:val="4"/>
  </w:num>
  <w:num w:numId="5" w16cid:durableId="1699041601">
    <w:abstractNumId w:val="7"/>
  </w:num>
  <w:num w:numId="6" w16cid:durableId="1647125392">
    <w:abstractNumId w:val="3"/>
  </w:num>
  <w:num w:numId="7" w16cid:durableId="1223522053">
    <w:abstractNumId w:val="2"/>
  </w:num>
  <w:num w:numId="8" w16cid:durableId="2126851467">
    <w:abstractNumId w:val="1"/>
  </w:num>
  <w:num w:numId="9" w16cid:durableId="913009061">
    <w:abstractNumId w:val="0"/>
  </w:num>
  <w:num w:numId="10" w16cid:durableId="614873554">
    <w:abstractNumId w:val="13"/>
  </w:num>
  <w:num w:numId="11" w16cid:durableId="770205853">
    <w:abstractNumId w:val="9"/>
  </w:num>
  <w:num w:numId="12" w16cid:durableId="457836963">
    <w:abstractNumId w:val="11"/>
  </w:num>
  <w:num w:numId="13" w16cid:durableId="1128819302">
    <w:abstractNumId w:val="10"/>
  </w:num>
  <w:num w:numId="14" w16cid:durableId="9913284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3E8"/>
    <w:rsid w:val="0002129B"/>
    <w:rsid w:val="00034616"/>
    <w:rsid w:val="00037FE1"/>
    <w:rsid w:val="00050F5D"/>
    <w:rsid w:val="00053608"/>
    <w:rsid w:val="0006063C"/>
    <w:rsid w:val="00066675"/>
    <w:rsid w:val="00077EFA"/>
    <w:rsid w:val="00083FD4"/>
    <w:rsid w:val="000C0C42"/>
    <w:rsid w:val="000D2857"/>
    <w:rsid w:val="000E4CD5"/>
    <w:rsid w:val="000F1C02"/>
    <w:rsid w:val="001036D9"/>
    <w:rsid w:val="001071AC"/>
    <w:rsid w:val="00131561"/>
    <w:rsid w:val="00132C0C"/>
    <w:rsid w:val="00136C03"/>
    <w:rsid w:val="0015074B"/>
    <w:rsid w:val="00191991"/>
    <w:rsid w:val="001F02A2"/>
    <w:rsid w:val="00211D1D"/>
    <w:rsid w:val="002244C8"/>
    <w:rsid w:val="00233285"/>
    <w:rsid w:val="00241D41"/>
    <w:rsid w:val="00292C66"/>
    <w:rsid w:val="0029639D"/>
    <w:rsid w:val="002B42E8"/>
    <w:rsid w:val="002C38D5"/>
    <w:rsid w:val="00324495"/>
    <w:rsid w:val="00326F90"/>
    <w:rsid w:val="00335A39"/>
    <w:rsid w:val="003509F2"/>
    <w:rsid w:val="003A2B88"/>
    <w:rsid w:val="003E5634"/>
    <w:rsid w:val="003F054D"/>
    <w:rsid w:val="00410D5D"/>
    <w:rsid w:val="00494A0C"/>
    <w:rsid w:val="00527777"/>
    <w:rsid w:val="00561FBD"/>
    <w:rsid w:val="00593F3B"/>
    <w:rsid w:val="005E796B"/>
    <w:rsid w:val="005F3D3C"/>
    <w:rsid w:val="005F41D0"/>
    <w:rsid w:val="005F47F3"/>
    <w:rsid w:val="006235F6"/>
    <w:rsid w:val="00632B3B"/>
    <w:rsid w:val="00664600"/>
    <w:rsid w:val="0069253D"/>
    <w:rsid w:val="006C1A07"/>
    <w:rsid w:val="006C44D5"/>
    <w:rsid w:val="006F2D68"/>
    <w:rsid w:val="0072611B"/>
    <w:rsid w:val="007619FA"/>
    <w:rsid w:val="00787EDF"/>
    <w:rsid w:val="00793D0A"/>
    <w:rsid w:val="007A08F4"/>
    <w:rsid w:val="008145FF"/>
    <w:rsid w:val="00823C7F"/>
    <w:rsid w:val="00832D35"/>
    <w:rsid w:val="00837CAA"/>
    <w:rsid w:val="00853C11"/>
    <w:rsid w:val="00861865"/>
    <w:rsid w:val="00861AC0"/>
    <w:rsid w:val="008A3D14"/>
    <w:rsid w:val="008F2767"/>
    <w:rsid w:val="0093580F"/>
    <w:rsid w:val="00952233"/>
    <w:rsid w:val="009A0D9E"/>
    <w:rsid w:val="009B01C9"/>
    <w:rsid w:val="009B30C5"/>
    <w:rsid w:val="009E2848"/>
    <w:rsid w:val="009E63FC"/>
    <w:rsid w:val="00A16552"/>
    <w:rsid w:val="00A51C73"/>
    <w:rsid w:val="00A62814"/>
    <w:rsid w:val="00A7797E"/>
    <w:rsid w:val="00A95F61"/>
    <w:rsid w:val="00AA1D8D"/>
    <w:rsid w:val="00B12758"/>
    <w:rsid w:val="00B1595F"/>
    <w:rsid w:val="00B47730"/>
    <w:rsid w:val="00B67F40"/>
    <w:rsid w:val="00BA118F"/>
    <w:rsid w:val="00BC6011"/>
    <w:rsid w:val="00BD7259"/>
    <w:rsid w:val="00BE2615"/>
    <w:rsid w:val="00C23529"/>
    <w:rsid w:val="00C4150A"/>
    <w:rsid w:val="00C8208E"/>
    <w:rsid w:val="00CB0664"/>
    <w:rsid w:val="00CB60E7"/>
    <w:rsid w:val="00CC461B"/>
    <w:rsid w:val="00CC5788"/>
    <w:rsid w:val="00D42A42"/>
    <w:rsid w:val="00D9144E"/>
    <w:rsid w:val="00DA1712"/>
    <w:rsid w:val="00DC01A8"/>
    <w:rsid w:val="00E307BF"/>
    <w:rsid w:val="00E43314"/>
    <w:rsid w:val="00E4681D"/>
    <w:rsid w:val="00E86C3F"/>
    <w:rsid w:val="00EB18EA"/>
    <w:rsid w:val="00ED44DA"/>
    <w:rsid w:val="00ED7528"/>
    <w:rsid w:val="00EF6FFF"/>
    <w:rsid w:val="00F133AB"/>
    <w:rsid w:val="00F254FF"/>
    <w:rsid w:val="00F30E1D"/>
    <w:rsid w:val="00F552F7"/>
    <w:rsid w:val="00F9717C"/>
    <w:rsid w:val="00FA6098"/>
    <w:rsid w:val="00FC39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84E7D5C-E7F5-4F87-9589-688FC85AC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FF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9A0D9E"/>
    <w:pPr>
      <w:numPr>
        <w:numId w:val="11"/>
      </w:numPr>
      <w:spacing w:after="0" w:line="240" w:lineRule="auto"/>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31D159F86750749BAD869CB65D39E6C" ma:contentTypeVersion="19" ma:contentTypeDescription="Create a new document." ma:contentTypeScope="" ma:versionID="0ea2422bc5c6366a6faeb9099b70d2d2">
  <xsd:schema xmlns:xsd="http://www.w3.org/2001/XMLSchema" xmlns:xs="http://www.w3.org/2001/XMLSchema" xmlns:p="http://schemas.microsoft.com/office/2006/metadata/properties" xmlns:ns2="9f27979c-cb1a-4f8c-bada-64f9d3ac4d94" xmlns:ns3="10d644ba-cf16-43e8-a31a-a6f565d9c224" targetNamespace="http://schemas.microsoft.com/office/2006/metadata/properties" ma:root="true" ma:fieldsID="3a98ec8fef0d077c94de2b1dd278fe35" ns2:_="" ns3:_="">
    <xsd:import namespace="9f27979c-cb1a-4f8c-bada-64f9d3ac4d94"/>
    <xsd:import namespace="10d644ba-cf16-43e8-a31a-a6f565d9c2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979c-cb1a-4f8c-bada-64f9d3ac4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b7c1e-0e49-413d-a31c-ddc0bfaf1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d644ba-cf16-43e8-a31a-a6f565d9c22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efc6c1-0eee-4f70-a78a-42539533c98d}" ma:internalName="TaxCatchAll" ma:showField="CatchAllData" ma:web="10d644ba-cf16-43e8-a31a-a6f565d9c2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0d644ba-cf16-43e8-a31a-a6f565d9c224" xsi:nil="true"/>
    <lcf76f155ced4ddcb4097134ff3c332f xmlns="9f27979c-cb1a-4f8c-bada-64f9d3ac4d9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67471EF-364C-4C77-B374-93CE54282B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7979c-cb1a-4f8c-bada-64f9d3ac4d94"/>
    <ds:schemaRef ds:uri="10d644ba-cf16-43e8-a31a-a6f565d9c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F0750B-A861-460B-9805-C5691D482CA6}">
  <ds:schemaRefs>
    <ds:schemaRef ds:uri="http://schemas.microsoft.com/sharepoint/v3/contenttype/forms"/>
  </ds:schemaRefs>
</ds:datastoreItem>
</file>

<file path=customXml/itemProps4.xml><?xml version="1.0" encoding="utf-8"?>
<ds:datastoreItem xmlns:ds="http://schemas.openxmlformats.org/officeDocument/2006/customXml" ds:itemID="{FA635BD9-2924-48FA-9C69-F6A95F69A99B}">
  <ds:schemaRefs>
    <ds:schemaRef ds:uri="http://schemas.microsoft.com/office/2006/metadata/properties"/>
    <ds:schemaRef ds:uri="http://schemas.microsoft.com/office/infopath/2007/PartnerControls"/>
    <ds:schemaRef ds:uri="10d644ba-cf16-43e8-a31a-a6f565d9c224"/>
    <ds:schemaRef ds:uri="9f27979c-cb1a-4f8c-bada-64f9d3ac4d94"/>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8</Pages>
  <Words>996</Words>
  <Characters>5679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 Cooke (Student)</cp:lastModifiedBy>
  <cp:revision>79</cp:revision>
  <dcterms:created xsi:type="dcterms:W3CDTF">2026-04-27T10:39:00Z</dcterms:created>
  <dcterms:modified xsi:type="dcterms:W3CDTF">2026-10-12T09:01:00Z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0x010100B31D159F86750749BAD869CB65D39E6C</vt:lpwstr>
  </property>
  <property fmtid="{D5CDD505-2E9C-101B-9397-08002B2CF9AE}" pid="3" name="MediaServiceImageTags">
    <vt:lpwstr/>
  </property>
</Properties>
</file>